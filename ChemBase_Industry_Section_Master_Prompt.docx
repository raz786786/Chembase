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MASTER PROMPT — BUILD THE COMPLETE INDUSTRY SECTION OF CHEMBASE</w:t>
      </w:r>
    </w:p>
    <w:p>
      <w:r>
        <w:t>You are developing ChemBase, an AI-powered platform specifically designed for Chemical Engineering students.</w:t>
      </w:r>
    </w:p>
    <w:p>
      <w:r>
        <w:t>I want you to build a complete Industry section inside ChemBase.</w:t>
      </w:r>
    </w:p>
    <w:p>
      <w:r>
        <w:rPr>
          <w:b/>
        </w:rPr>
        <w:t>IMPORTANT</w:t>
      </w:r>
    </w:p>
    <w:p>
      <w:r>
        <w:t>Do not build Industry as a simple collection of articles or generic informational cards.</w:t>
      </w:r>
    </w:p>
    <w:p>
      <w:r>
        <w:t>The purpose is:</w:t>
      </w:r>
    </w:p>
    <w:p>
      <w:r>
        <w:t>“Teach Chemical Engineering students how real industrial plants work, how equipment and processes are connected, what a Chemical Engineer does, how to troubleshoot industrial problems, and how university subjects are applied in industry.”</w:t>
      </w:r>
    </w:p>
    <w:p>
      <w:r>
        <w:t>The Industry section must be interactive, structured, searchable, AI-assisted, and connected to the existing Subjects, Equipment, Lab Assistant, Safety, Viva, and Calculator systems.</w:t>
      </w:r>
    </w:p>
    <w:p>
      <w:r>
        <w:t>Do not break or redesign existing ChemBase functionality outside Industry.</w:t>
      </w:r>
    </w:p>
    <w:p>
      <w:r>
        <w:t>Use the existing ChemBase design language, components, navigation, typography, spacing, responsiveness, and theme wherever possible.</w:t>
      </w:r>
    </w:p>
    <w:p>
      <w:r>
        <w:rPr>
          <w:b/>
        </w:rPr>
        <w:t>1. INDUSTRY MAIN PAGE</w:t>
      </w:r>
    </w:p>
    <w:p>
      <w:r>
        <w:t>Create a new main section:</w:t>
      </w:r>
    </w:p>
    <w:p>
      <w:r>
        <w:t>🏭 Industry</w:t>
      </w:r>
    </w:p>
    <w:p>
      <w:r>
        <w:t>The landing page should contain:</w:t>
      </w:r>
    </w:p>
    <w:p>
      <w:r>
        <w:t>Header</w:t>
      </w:r>
    </w:p>
    <w:p>
      <w:r>
        <w:t>Industrial Chemical Engineering</w:t>
      </w:r>
    </w:p>
    <w:p>
      <w:r>
        <w:t>Subtitle:</w:t>
      </w:r>
    </w:p>
    <w:p>
      <w:r>
        <w:t>“Explore real industrial processes, equipment, operating parameters, control systems, safety, troubleshooting, and Chemical Engineering applications.”</w:t>
      </w:r>
    </w:p>
    <w:p>
      <w:r>
        <w:t>Add a prominent search bar:</w:t>
      </w:r>
    </w:p>
    <w:p>
      <w:r>
        <w:t>“Search industries, plants, processes, equipment, problems...”</w:t>
      </w:r>
    </w:p>
    <w:p>
      <w:r>
        <w:t>Below the search bar show:</w:t>
      </w:r>
    </w:p>
    <w:p>
      <w:r>
        <w:t>Explore Industries</w:t>
      </w:r>
    </w:p>
    <w:p>
      <w:r>
        <w:t>Cards for major Chemical Engineering industries.</w:t>
      </w:r>
    </w:p>
    <w:p>
      <w:r>
        <w:t>Initially include:</w:t>
      </w:r>
    </w:p>
    <w:p>
      <w:r>
        <w:rPr>
          <w:b/>
        </w:rPr>
        <w:t>1. Fertilizer</w:t>
      </w:r>
      <w:r>
        <w:br/>
      </w:r>
      <w:r>
        <w:rPr>
          <w:b/>
        </w:rPr>
        <w:t>2. Cement</w:t>
      </w:r>
      <w:r>
        <w:br/>
      </w:r>
      <w:r>
        <w:rPr>
          <w:b/>
        </w:rPr>
        <w:t>3. Oil &amp; Gas</w:t>
      </w:r>
      <w:r>
        <w:br/>
      </w:r>
      <w:r>
        <w:rPr>
          <w:b/>
        </w:rPr>
        <w:t>4. Petroleum Refining</w:t>
      </w:r>
      <w:r>
        <w:br/>
      </w:r>
      <w:r>
        <w:rPr>
          <w:b/>
        </w:rPr>
        <w:t>5. Petrochemical</w:t>
      </w:r>
      <w:r>
        <w:br/>
      </w:r>
      <w:r>
        <w:rPr>
          <w:b/>
        </w:rPr>
        <w:t>6. Chemical Manufacturing</w:t>
      </w:r>
      <w:r>
        <w:br/>
      </w:r>
      <w:r>
        <w:rPr>
          <w:b/>
        </w:rPr>
        <w:t>7. Pharmaceutical</w:t>
      </w:r>
      <w:r>
        <w:br/>
      </w:r>
      <w:r>
        <w:rPr>
          <w:b/>
        </w:rPr>
        <w:t>8. Food &amp; Beverage</w:t>
      </w:r>
      <w:r>
        <w:br/>
      </w:r>
      <w:r>
        <w:rPr>
          <w:b/>
        </w:rPr>
        <w:t>9. Polymer</w:t>
      </w:r>
      <w:r>
        <w:br/>
      </w:r>
      <w:r>
        <w:rPr>
          <w:b/>
        </w:rPr>
        <w:t>10. Power Generation</w:t>
      </w:r>
      <w:r>
        <w:br/>
      </w:r>
      <w:r>
        <w:rPr>
          <w:b/>
        </w:rPr>
        <w:t>11. Water &amp; Wastewater</w:t>
      </w:r>
      <w:r>
        <w:br/>
      </w:r>
      <w:r>
        <w:rPr>
          <w:b/>
        </w:rPr>
        <w:t>12. Pulp &amp; Paper</w:t>
      </w:r>
      <w:r>
        <w:br/>
      </w:r>
      <w:r>
        <w:rPr>
          <w:b/>
        </w:rPr>
        <w:t>13. Mining &amp; Minerals</w:t>
      </w:r>
      <w:r>
        <w:br/>
      </w:r>
      <w:r>
        <w:rPr>
          <w:b/>
        </w:rPr>
        <w:t>14. Sugar</w:t>
      </w:r>
      <w:r>
        <w:br/>
      </w:r>
      <w:r>
        <w:rPr>
          <w:b/>
        </w:rPr>
        <w:t>15. Paints &amp; Coatings</w:t>
      </w:r>
    </w:p>
    <w:p>
      <w:r>
        <w:t>The architecture must allow adding more industries later without changing the UI/code structure.</w:t>
      </w:r>
    </w:p>
    <w:p>
      <w:r>
        <w:rPr>
          <w:b/>
        </w:rPr>
        <w:t>2. INDUSTRY CARD</w:t>
      </w:r>
    </w:p>
    <w:p>
      <w:r>
        <w:t>Each industry card should show:</w:t>
      </w:r>
    </w:p>
    <w:p>
      <w:r>
        <w:t>- Industry name</w:t>
      </w:r>
      <w:r>
        <w:br/>
      </w:r>
      <w:r>
        <w:t>- Short description</w:t>
      </w:r>
      <w:r>
        <w:br/>
      </w:r>
      <w:r>
        <w:t>- Major products</w:t>
      </w:r>
      <w:r>
        <w:br/>
      </w:r>
      <w:r>
        <w:t>- Major processes</w:t>
      </w:r>
      <w:r>
        <w:br/>
      </w:r>
      <w:r>
        <w:t>- Major equipment</w:t>
      </w:r>
      <w:r>
        <w:br/>
      </w:r>
      <w:r>
        <w:t>- Relevant Chemical Engineering subjects</w:t>
      </w:r>
    </w:p>
    <w:p>
      <w:r>
        <w:t>Example:</w:t>
      </w:r>
    </w:p>
    <w:p>
      <w:r>
        <w:t>Cement Industry</w:t>
      </w:r>
    </w:p>
    <w:p>
      <w:r>
        <w:t>Products: Clinker, cement</w:t>
      </w:r>
    </w:p>
    <w:p>
      <w:r>
        <w:t>Processes: Crushing, raw grinding, pyroprocessing, clinker cooling, cement grinding</w:t>
      </w:r>
    </w:p>
    <w:p>
      <w:r>
        <w:t>Subjects: Heat Transfer, Thermodynamics, Fluid Mechanics, Reaction Engineering, Process Control, Particulate Technology</w:t>
      </w:r>
    </w:p>
    <w:p>
      <w:r>
        <w:t>Button:</w:t>
      </w:r>
    </w:p>
    <w:p>
      <w:r>
        <w:t>Explore Industry →</w:t>
      </w:r>
    </w:p>
    <w:p>
      <w:r>
        <w:rPr>
          <w:b/>
        </w:rPr>
        <w:t>3. INDUSTRY DETAIL PAGE</w:t>
      </w:r>
    </w:p>
    <w:p>
      <w:r>
        <w:t>When a student opens an industry, create a complete industry dashboard.</w:t>
      </w:r>
    </w:p>
    <w:p>
      <w:r>
        <w:t>Example:</w:t>
      </w:r>
    </w:p>
    <w:p>
      <w:r>
        <w:t>Cement Industry</w:t>
      </w:r>
    </w:p>
    <w:p>
      <w:r>
        <w:t>At the top show:</w:t>
      </w:r>
    </w:p>
    <w:p>
      <w:r>
        <w:t>- Industry overview</w:t>
      </w:r>
      <w:r>
        <w:br/>
      </w:r>
      <w:r>
        <w:t>- Main products</w:t>
      </w:r>
      <w:r>
        <w:br/>
      </w:r>
      <w:r>
        <w:t>- Raw materials</w:t>
      </w:r>
      <w:r>
        <w:br/>
      </w:r>
      <w:r>
        <w:t>- Major processes</w:t>
      </w:r>
      <w:r>
        <w:br/>
      </w:r>
      <w:r>
        <w:t>- Major equipment</w:t>
      </w:r>
      <w:r>
        <w:br/>
      </w:r>
      <w:r>
        <w:t>- Chemical Engineering roles</w:t>
      </w:r>
    </w:p>
    <w:p>
      <w:r>
        <w:t>Then create tabs/sections:</w:t>
      </w:r>
    </w:p>
    <w:p>
      <w:r>
        <w:t>Overview</w:t>
      </w:r>
      <w:r>
        <w:br/>
      </w:r>
      <w:r>
        <w:t>Process Flow</w:t>
      </w:r>
      <w:r>
        <w:br/>
      </w:r>
      <w:r>
        <w:t>Processes</w:t>
      </w:r>
      <w:r>
        <w:br/>
      </w:r>
      <w:r>
        <w:t>Equipment</w:t>
      </w:r>
      <w:r>
        <w:br/>
      </w:r>
      <w:r>
        <w:t>Operating Parameters</w:t>
      </w:r>
      <w:r>
        <w:br/>
      </w:r>
      <w:r>
        <w:t>Mass &amp; Energy</w:t>
      </w:r>
      <w:r>
        <w:br/>
      </w:r>
      <w:r>
        <w:t>Process Control</w:t>
      </w:r>
      <w:r>
        <w:br/>
      </w:r>
      <w:r>
        <w:t>Safety</w:t>
      </w:r>
      <w:r>
        <w:br/>
      </w:r>
      <w:r>
        <w:t>Environment</w:t>
      </w:r>
      <w:r>
        <w:br/>
      </w:r>
      <w:r>
        <w:t>Troubleshooting</w:t>
      </w:r>
      <w:r>
        <w:br/>
      </w:r>
      <w:r>
        <w:t>Engineering Challenges</w:t>
      </w:r>
      <w:r>
        <w:br/>
      </w:r>
      <w:r>
        <w:t>Subjects</w:t>
      </w:r>
      <w:r>
        <w:br/>
      </w:r>
      <w:r>
        <w:t>Careers</w:t>
      </w:r>
      <w:r>
        <w:br/>
      </w:r>
      <w:r>
        <w:t>Resources</w:t>
      </w:r>
    </w:p>
    <w:p>
      <w:r>
        <w:rPr>
          <w:b/>
        </w:rPr>
        <w:t>4. OVERVIEW</w:t>
      </w:r>
    </w:p>
    <w:p>
      <w:r>
        <w:t>The Overview section should contain:</w:t>
      </w:r>
    </w:p>
    <w:p>
      <w:r>
        <w:t>What is this industry?</w:t>
      </w:r>
    </w:p>
    <w:p>
      <w:r>
        <w:t>Give a concise student-friendly explanation.</w:t>
      </w:r>
    </w:p>
    <w:p>
      <w:r>
        <w:t>What does it produce?</w:t>
      </w:r>
    </w:p>
    <w:p>
      <w:r>
        <w:t>List major products.</w:t>
      </w:r>
    </w:p>
    <w:p>
      <w:r>
        <w:t>Raw Materials</w:t>
      </w:r>
    </w:p>
    <w:p>
      <w:r>
        <w:t>List important feedstocks.</w:t>
      </w:r>
    </w:p>
    <w:p>
      <w:r>
        <w:t>For each raw material provide:</w:t>
      </w:r>
    </w:p>
    <w:p>
      <w:r>
        <w:t>- Name</w:t>
      </w:r>
      <w:r>
        <w:br/>
      </w:r>
      <w:r>
        <w:t>- Purpose</w:t>
      </w:r>
      <w:r>
        <w:br/>
      </w:r>
      <w:r>
        <w:t>- Important properties</w:t>
      </w:r>
      <w:r>
        <w:br/>
      </w:r>
      <w:r>
        <w:t>- Where it enters the process</w:t>
      </w:r>
    </w:p>
    <w:p>
      <w:r>
        <w:t>Main Products</w:t>
      </w:r>
    </w:p>
    <w:p>
      <w:r>
        <w:t>For each product provide:</w:t>
      </w:r>
    </w:p>
    <w:p>
      <w:r>
        <w:t>- Name</w:t>
      </w:r>
      <w:r>
        <w:br/>
      </w:r>
      <w:r>
        <w:t>- Purpose/application</w:t>
      </w:r>
      <w:r>
        <w:br/>
      </w:r>
      <w:r>
        <w:t>- Basic production route</w:t>
      </w:r>
    </w:p>
    <w:p>
      <w:r>
        <w:t>Where Chemical Engineers Work</w:t>
      </w:r>
    </w:p>
    <w:p>
      <w:r>
        <w:t>Show roles such as:</w:t>
      </w:r>
    </w:p>
    <w:p>
      <w:r>
        <w:t>- Process Engineer</w:t>
      </w:r>
      <w:r>
        <w:br/>
      </w:r>
      <w:r>
        <w:t>- Production Engineer</w:t>
      </w:r>
      <w:r>
        <w:br/>
      </w:r>
      <w:r>
        <w:t>- Process Control Engineer</w:t>
      </w:r>
      <w:r>
        <w:br/>
      </w:r>
      <w:r>
        <w:t>- Quality Engineer</w:t>
      </w:r>
      <w:r>
        <w:br/>
      </w:r>
      <w:r>
        <w:t>- HSE Engineer</w:t>
      </w:r>
      <w:r>
        <w:br/>
      </w:r>
      <w:r>
        <w:t>- Utilities Engineer</w:t>
      </w:r>
      <w:r>
        <w:br/>
      </w:r>
      <w:r>
        <w:t>- Energy Engineer</w:t>
      </w:r>
      <w:r>
        <w:br/>
      </w:r>
      <w:r>
        <w:t>- R&amp;D Engineer</w:t>
      </w:r>
      <w:r>
        <w:br/>
      </w:r>
      <w:r>
        <w:t>- Design Engineer</w:t>
      </w:r>
    </w:p>
    <w:p>
      <w:r>
        <w:rPr>
          <w:b/>
        </w:rPr>
        <w:t>5. PROCESS FLOW</w:t>
      </w:r>
    </w:p>
    <w:p>
      <w:r>
        <w:t>This is one of the most important Industry features.</w:t>
      </w:r>
    </w:p>
    <w:p>
      <w:r>
        <w:t>Create an interactive process flow diagram.</w:t>
      </w:r>
    </w:p>
    <w:p>
      <w:r>
        <w:t>Example:</w:t>
      </w:r>
    </w:p>
    <w:p>
      <w:r>
        <w:rPr>
          <w:b/>
        </w:rPr>
        <w:t>RAW MATERIAL</w:t>
      </w:r>
      <w:r>
        <w:br/>
      </w:r>
      <w:r>
        <w:t xml:space="preserve">      ↓</w:t>
      </w:r>
      <w:r>
        <w:br/>
      </w:r>
      <w:r>
        <w:rPr>
          <w:b/>
        </w:rPr>
        <w:t>CRUSHING</w:t>
      </w:r>
      <w:r>
        <w:br/>
      </w:r>
      <w:r>
        <w:t xml:space="preserve">      ↓</w:t>
      </w:r>
      <w:r>
        <w:br/>
      </w:r>
      <w:r>
        <w:rPr>
          <w:b/>
        </w:rPr>
        <w:t>RAW MILL</w:t>
      </w:r>
      <w:r>
        <w:br/>
      </w:r>
      <w:r>
        <w:t xml:space="preserve">      ↓</w:t>
      </w:r>
      <w:r>
        <w:br/>
      </w:r>
      <w:r>
        <w:rPr>
          <w:b/>
        </w:rPr>
        <w:t>PREHEATER</w:t>
      </w:r>
      <w:r>
        <w:br/>
      </w:r>
      <w:r>
        <w:t xml:space="preserve">      ↓</w:t>
      </w:r>
      <w:r>
        <w:br/>
      </w:r>
      <w:r>
        <w:rPr>
          <w:b/>
        </w:rPr>
        <w:t>ROTARY KILN</w:t>
      </w:r>
      <w:r>
        <w:br/>
      </w:r>
      <w:r>
        <w:t xml:space="preserve">      ↓</w:t>
      </w:r>
      <w:r>
        <w:br/>
      </w:r>
      <w:r>
        <w:rPr>
          <w:b/>
        </w:rPr>
        <w:t>CLINKER COOLER</w:t>
      </w:r>
      <w:r>
        <w:br/>
      </w:r>
      <w:r>
        <w:t xml:space="preserve">      ↓</w:t>
      </w:r>
      <w:r>
        <w:br/>
      </w:r>
      <w:r>
        <w:rPr>
          <w:b/>
        </w:rPr>
        <w:t>CEMENT MILL</w:t>
      </w:r>
      <w:r>
        <w:br/>
      </w:r>
      <w:r>
        <w:t xml:space="preserve">      ↓</w:t>
      </w:r>
      <w:r>
        <w:br/>
      </w:r>
      <w:r>
        <w:rPr>
          <w:b/>
        </w:rPr>
        <w:t>PACKING</w:t>
      </w:r>
    </w:p>
    <w:p>
      <w:r>
        <w:t>Do NOT make this a static image.</w:t>
      </w:r>
    </w:p>
    <w:p>
      <w:r>
        <w:t>Each process block should be clickable.</w:t>
      </w:r>
    </w:p>
    <w:p>
      <w:r>
        <w:t>When clicked, open that process's detail page/panel.</w:t>
      </w:r>
    </w:p>
    <w:p>
      <w:r>
        <w:t>For example:</w:t>
      </w:r>
    </w:p>
    <w:p>
      <w:r>
        <w:rPr>
          <w:b/>
        </w:rPr>
        <w:t>ROTARY KILN</w:t>
      </w:r>
    </w:p>
    <w:p>
      <w:r>
        <w:t>opens:</w:t>
      </w:r>
    </w:p>
    <w:p>
      <w:r>
        <w:t>- Purpose</w:t>
      </w:r>
      <w:r>
        <w:br/>
      </w:r>
      <w:r>
        <w:t>- Feed</w:t>
      </w:r>
      <w:r>
        <w:br/>
      </w:r>
      <w:r>
        <w:t>- Products</w:t>
      </w:r>
      <w:r>
        <w:br/>
      </w:r>
      <w:r>
        <w:t>- Working principle</w:t>
      </w:r>
      <w:r>
        <w:br/>
      </w:r>
      <w:r>
        <w:t>- Operating conditions</w:t>
      </w:r>
      <w:r>
        <w:br/>
      </w:r>
      <w:r>
        <w:t>- Equipment</w:t>
      </w:r>
      <w:r>
        <w:br/>
      </w:r>
      <w:r>
        <w:t>- Reactions</w:t>
      </w:r>
      <w:r>
        <w:br/>
      </w:r>
      <w:r>
        <w:t>- Energy</w:t>
      </w:r>
      <w:r>
        <w:br/>
      </w:r>
      <w:r>
        <w:t>- Control</w:t>
      </w:r>
      <w:r>
        <w:br/>
      </w:r>
      <w:r>
        <w:t>- Safety</w:t>
      </w:r>
      <w:r>
        <w:br/>
      </w:r>
      <w:r>
        <w:t>- Environmental impact</w:t>
      </w:r>
      <w:r>
        <w:br/>
      </w:r>
      <w:r>
        <w:t>- Common problems</w:t>
      </w:r>
      <w:r>
        <w:br/>
      </w:r>
      <w:r>
        <w:t>- Related subjects</w:t>
      </w:r>
    </w:p>
    <w:p>
      <w:r>
        <w:t>The architecture must support different flows for different industries.</w:t>
      </w:r>
    </w:p>
    <w:p>
      <w:r>
        <w:rPr>
          <w:b/>
        </w:rPr>
        <w:t>6. PROCESS DETAIL</w:t>
      </w:r>
    </w:p>
    <w:p>
      <w:r>
        <w:t>Every process/unit operation must follow a standard structure.</w:t>
      </w:r>
    </w:p>
    <w:p>
      <w:r>
        <w:t>Process Name</w:t>
      </w:r>
    </w:p>
    <w:p>
      <w:r>
        <w:rPr>
          <w:b/>
        </w:rPr>
        <w:t>1. Purpose</w:t>
      </w:r>
    </w:p>
    <w:p>
      <w:r>
        <w:t>What is this process used for?</w:t>
      </w:r>
    </w:p>
    <w:p>
      <w:r>
        <w:rPr>
          <w:b/>
        </w:rPr>
        <w:t>2. Working Principle</w:t>
      </w:r>
    </w:p>
    <w:p>
      <w:r>
        <w:t>Explain in Chemical Engineering terms but keep the default explanation student-friendly.</w:t>
      </w:r>
    </w:p>
    <w:p>
      <w:r>
        <w:rPr>
          <w:b/>
        </w:rPr>
        <w:t>3. Inputs</w:t>
      </w:r>
    </w:p>
    <w:p>
      <w:r>
        <w:t>List:</w:t>
      </w:r>
    </w:p>
    <w:p>
      <w:r>
        <w:t>- Material streams</w:t>
      </w:r>
      <w:r>
        <w:br/>
      </w:r>
      <w:r>
        <w:t>- Utilities</w:t>
      </w:r>
      <w:r>
        <w:br/>
      </w:r>
      <w:r>
        <w:t>- Energy</w:t>
      </w:r>
      <w:r>
        <w:br/>
      </w:r>
      <w:r>
        <w:t>- Chemicals</w:t>
      </w:r>
    </w:p>
    <w:p>
      <w:r>
        <w:rPr>
          <w:b/>
        </w:rPr>
        <w:t>4. Outputs</w:t>
      </w:r>
    </w:p>
    <w:p>
      <w:r>
        <w:t>List:</w:t>
      </w:r>
    </w:p>
    <w:p>
      <w:r>
        <w:t>- Products</w:t>
      </w:r>
      <w:r>
        <w:br/>
      </w:r>
      <w:r>
        <w:t>- By-products</w:t>
      </w:r>
      <w:r>
        <w:br/>
      </w:r>
      <w:r>
        <w:t>- Waste</w:t>
      </w:r>
      <w:r>
        <w:br/>
      </w:r>
      <w:r>
        <w:t>- Energy streams</w:t>
      </w:r>
    </w:p>
    <w:p>
      <w:r>
        <w:rPr>
          <w:b/>
        </w:rPr>
        <w:t>5. Important Variables</w:t>
      </w:r>
    </w:p>
    <w:p>
      <w:r>
        <w:t>Examples:</w:t>
      </w:r>
    </w:p>
    <w:p>
      <w:r>
        <w:t>- Temperature</w:t>
      </w:r>
      <w:r>
        <w:br/>
      </w:r>
      <w:r>
        <w:t>- Pressure</w:t>
      </w:r>
      <w:r>
        <w:br/>
      </w:r>
      <w:r>
        <w:t>- Flow rate</w:t>
      </w:r>
      <w:r>
        <w:br/>
      </w:r>
      <w:r>
        <w:t>- Level</w:t>
      </w:r>
      <w:r>
        <w:br/>
      </w:r>
      <w:r>
        <w:t>- Composition</w:t>
      </w:r>
      <w:r>
        <w:br/>
      </w:r>
      <w:r>
        <w:t>- Residence time</w:t>
      </w:r>
      <w:r>
        <w:br/>
      </w:r>
      <w:r>
        <w:t>- pH</w:t>
      </w:r>
      <w:r>
        <w:br/>
      </w:r>
      <w:r>
        <w:t>- Concentration</w:t>
      </w:r>
    </w:p>
    <w:p>
      <w:r>
        <w:t>For each variable show:</w:t>
      </w:r>
    </w:p>
    <w:p>
      <w:r>
        <w:t>Why it matters</w:t>
      </w:r>
    </w:p>
    <w:p>
      <w:r>
        <w:t>and:</w:t>
      </w:r>
    </w:p>
    <w:p>
      <w:r>
        <w:t>What happens if it increases/decreases</w:t>
      </w:r>
    </w:p>
    <w:p>
      <w:r>
        <w:rPr>
          <w:b/>
        </w:rPr>
        <w:t>6. Typical Operating Conditions</w:t>
      </w:r>
    </w:p>
    <w:p>
      <w:r>
        <w:t>Where reliable data are available, provide typical ranges.</w:t>
      </w:r>
    </w:p>
    <w:p>
      <w:r>
        <w:rPr>
          <w:b/>
        </w:rPr>
        <w:t>IMPORTANT:</w:t>
      </w:r>
    </w:p>
    <w:p>
      <w:r>
        <w:t>Do not fabricate plant-specific operating values.</w:t>
      </w:r>
    </w:p>
    <w:p>
      <w:r>
        <w:t>Clearly label values as:</w:t>
      </w:r>
    </w:p>
    <w:p>
      <w:r>
        <w:t>Typical / illustrative</w:t>
      </w:r>
    </w:p>
    <w:p>
      <w:r>
        <w:t>when they are not plant-specific.</w:t>
      </w:r>
    </w:p>
    <w:p>
      <w:r>
        <w:rPr>
          <w:b/>
        </w:rPr>
        <w:t>7. Chemical Reactions</w:t>
      </w:r>
    </w:p>
    <w:p>
      <w:r>
        <w:t>Where applicable:</w:t>
      </w:r>
    </w:p>
    <w:p>
      <w:r>
        <w:t>- Reaction</w:t>
      </w:r>
      <w:r>
        <w:br/>
      </w:r>
      <w:r>
        <w:t>- Reactants</w:t>
      </w:r>
      <w:r>
        <w:br/>
      </w:r>
      <w:r>
        <w:t>- Products</w:t>
      </w:r>
      <w:r>
        <w:br/>
      </w:r>
      <w:r>
        <w:t>- Reaction conditions</w:t>
      </w:r>
      <w:r>
        <w:br/>
      </w:r>
      <w:r>
        <w:t>- Role in the process</w:t>
      </w:r>
    </w:p>
    <w:p>
      <w:r>
        <w:rPr>
          <w:b/>
        </w:rPr>
        <w:t>8. Mass Balance</w:t>
      </w:r>
    </w:p>
    <w:p>
      <w:r>
        <w:t>Show simplified:</w:t>
      </w:r>
    </w:p>
    <w:p>
      <w:r>
        <w:t>Inputs → Process → Outputs</w:t>
      </w:r>
    </w:p>
    <w:p>
      <w:r>
        <w:rPr>
          <w:b/>
        </w:rPr>
        <w:t>9. Energy Balance</w:t>
      </w:r>
    </w:p>
    <w:p>
      <w:r>
        <w:t>Explain:</w:t>
      </w:r>
    </w:p>
    <w:p>
      <w:r>
        <w:t>- Energy input</w:t>
      </w:r>
      <w:r>
        <w:br/>
      </w:r>
      <w:r>
        <w:t>- Energy output</w:t>
      </w:r>
      <w:r>
        <w:br/>
      </w:r>
      <w:r>
        <w:t>- Heat requirement</w:t>
      </w:r>
      <w:r>
        <w:br/>
      </w:r>
      <w:r>
        <w:t>- Heat recovery</w:t>
      </w:r>
      <w:r>
        <w:br/>
      </w:r>
      <w:r>
        <w:t>- Major losses</w:t>
      </w:r>
    </w:p>
    <w:p>
      <w:r>
        <w:rPr>
          <w:b/>
        </w:rPr>
        <w:t>10. Equipment Used</w:t>
      </w:r>
    </w:p>
    <w:p>
      <w:r>
        <w:t>Link to equipment profiles.</w:t>
      </w:r>
    </w:p>
    <w:p>
      <w:r>
        <w:rPr>
          <w:b/>
        </w:rPr>
        <w:t>11. Instrumentation</w:t>
      </w:r>
    </w:p>
    <w:p>
      <w:r>
        <w:t>Show important instruments.</w:t>
      </w:r>
    </w:p>
    <w:p>
      <w:r>
        <w:rPr>
          <w:b/>
        </w:rPr>
        <w:t>12. Process Control</w:t>
      </w:r>
    </w:p>
    <w:p>
      <w:r>
        <w:t>Show:</w:t>
      </w:r>
    </w:p>
    <w:p>
      <w:r>
        <w:t>- Controlled variable</w:t>
      </w:r>
      <w:r>
        <w:br/>
      </w:r>
      <w:r>
        <w:t>- Manipulated variable</w:t>
      </w:r>
      <w:r>
        <w:br/>
      </w:r>
      <w:r>
        <w:t>- Sensors</w:t>
      </w:r>
      <w:r>
        <w:br/>
      </w:r>
      <w:r>
        <w:t>- Control valve</w:t>
      </w:r>
      <w:r>
        <w:br/>
      </w:r>
      <w:r>
        <w:t>- Controller</w:t>
      </w:r>
    </w:p>
    <w:p>
      <w:r>
        <w:rPr>
          <w:b/>
        </w:rPr>
        <w:t>13. Safety</w:t>
      </w:r>
    </w:p>
    <w:p>
      <w:r>
        <w:t>Show major hazards and precautions.</w:t>
      </w:r>
    </w:p>
    <w:p>
      <w:r>
        <w:rPr>
          <w:b/>
        </w:rPr>
        <w:t>14. Environmental Impact</w:t>
      </w:r>
    </w:p>
    <w:p>
      <w:r>
        <w:t>Show:</w:t>
      </w:r>
    </w:p>
    <w:p>
      <w:r>
        <w:t>- Emissions</w:t>
      </w:r>
      <w:r>
        <w:br/>
      </w:r>
      <w:r>
        <w:t>- Waste</w:t>
      </w:r>
      <w:r>
        <w:br/>
      </w:r>
      <w:r>
        <w:t>- Effluent</w:t>
      </w:r>
      <w:r>
        <w:br/>
      </w:r>
      <w:r>
        <w:t>- Dust</w:t>
      </w:r>
      <w:r>
        <w:br/>
      </w:r>
      <w:r>
        <w:t>- VOCs</w:t>
      </w:r>
      <w:r>
        <w:br/>
      </w:r>
      <w:r>
        <w:rPr>
          <w:b/>
        </w:rPr>
        <w:t>- CO₂</w:t>
      </w:r>
      <w:r>
        <w:br/>
      </w:r>
      <w:r>
        <w:t>- NOx</w:t>
      </w:r>
      <w:r>
        <w:br/>
      </w:r>
      <w:r>
        <w:t>- SOx where applicable</w:t>
      </w:r>
    </w:p>
    <w:p>
      <w:r>
        <w:rPr>
          <w:b/>
        </w:rPr>
        <w:t>15. Common Problems</w:t>
      </w:r>
    </w:p>
    <w:p>
      <w:r>
        <w:t>List typical operational problems.</w:t>
      </w:r>
    </w:p>
    <w:p>
      <w:r>
        <w:rPr>
          <w:b/>
        </w:rPr>
        <w:t>16. Troubleshooting</w:t>
      </w:r>
    </w:p>
    <w:p>
      <w:r>
        <w:t>Provide possible causes and investigation steps.</w:t>
      </w:r>
    </w:p>
    <w:p>
      <w:r>
        <w:rPr>
          <w:b/>
        </w:rPr>
        <w:t>17. Related Subjects</w:t>
      </w:r>
    </w:p>
    <w:p>
      <w:r>
        <w:t>Link directly to ChemBase subjects.</w:t>
      </w:r>
    </w:p>
    <w:p>
      <w:r>
        <w:rPr>
          <w:b/>
        </w:rPr>
        <w:t>7. EQUIPMENT DATABASE</w:t>
      </w:r>
    </w:p>
    <w:p>
      <w:r>
        <w:t>Create a centralized Industry Equipment Library.</w:t>
      </w:r>
    </w:p>
    <w:p>
      <w:r>
        <w:t>Equipment examples:</w:t>
      </w:r>
    </w:p>
    <w:p>
      <w:r>
        <w:t>Fluid Mechanics</w:t>
      </w:r>
    </w:p>
    <w:p>
      <w:r>
        <w:t>- Centrifugal Pump</w:t>
      </w:r>
      <w:r>
        <w:br/>
      </w:r>
      <w:r>
        <w:t>- Reciprocating Pump</w:t>
      </w:r>
      <w:r>
        <w:br/>
      </w:r>
      <w:r>
        <w:t>- Compressor</w:t>
      </w:r>
      <w:r>
        <w:br/>
      </w:r>
      <w:r>
        <w:t>- Fan</w:t>
      </w:r>
      <w:r>
        <w:br/>
      </w:r>
      <w:r>
        <w:t>- Blower</w:t>
      </w:r>
      <w:r>
        <w:br/>
      </w:r>
      <w:r>
        <w:t>- Venturi</w:t>
      </w:r>
      <w:r>
        <w:br/>
      </w:r>
      <w:r>
        <w:t>- Orifice</w:t>
      </w:r>
      <w:r>
        <w:br/>
      </w:r>
      <w:r>
        <w:t>- Flow Meter</w:t>
      </w:r>
    </w:p>
    <w:p>
      <w:r>
        <w:t>Heat Transfer</w:t>
      </w:r>
    </w:p>
    <w:p>
      <w:r>
        <w:t>- Shell-and-Tube Heat Exchanger</w:t>
      </w:r>
      <w:r>
        <w:br/>
      </w:r>
      <w:r>
        <w:t>- Plate Heat Exchanger</w:t>
      </w:r>
      <w:r>
        <w:br/>
      </w:r>
      <w:r>
        <w:t>- Condenser</w:t>
      </w:r>
      <w:r>
        <w:br/>
      </w:r>
      <w:r>
        <w:t>- Boiler</w:t>
      </w:r>
      <w:r>
        <w:br/>
      </w:r>
      <w:r>
        <w:t>- Furnace</w:t>
      </w:r>
      <w:r>
        <w:br/>
      </w:r>
      <w:r>
        <w:t>- Evaporator</w:t>
      </w:r>
    </w:p>
    <w:p>
      <w:r>
        <w:t>Separation</w:t>
      </w:r>
    </w:p>
    <w:p>
      <w:r>
        <w:t>- Distillation Column</w:t>
      </w:r>
      <w:r>
        <w:br/>
      </w:r>
      <w:r>
        <w:t>- Absorption Column</w:t>
      </w:r>
      <w:r>
        <w:br/>
      </w:r>
      <w:r>
        <w:t>- Extraction Column</w:t>
      </w:r>
      <w:r>
        <w:br/>
      </w:r>
      <w:r>
        <w:t>- Filter</w:t>
      </w:r>
      <w:r>
        <w:br/>
      </w:r>
      <w:r>
        <w:t>- Centrifuge</w:t>
      </w:r>
      <w:r>
        <w:br/>
      </w:r>
      <w:r>
        <w:t>- Dryer</w:t>
      </w:r>
      <w:r>
        <w:br/>
      </w:r>
      <w:r>
        <w:t>- Adsorber</w:t>
      </w:r>
    </w:p>
    <w:p>
      <w:r>
        <w:t>Reaction Engineering</w:t>
      </w:r>
    </w:p>
    <w:p>
      <w:r>
        <w:rPr>
          <w:b/>
        </w:rPr>
        <w:t>- CSTR</w:t>
      </w:r>
      <w:r>
        <w:br/>
      </w:r>
      <w:r>
        <w:rPr>
          <w:b/>
        </w:rPr>
        <w:t>- PFR</w:t>
      </w:r>
      <w:r>
        <w:br/>
      </w:r>
      <w:r>
        <w:t>- Batch Reactor</w:t>
      </w:r>
      <w:r>
        <w:br/>
      </w:r>
      <w:r>
        <w:t>- Packed Bed Reactor</w:t>
      </w:r>
      <w:r>
        <w:br/>
      </w:r>
      <w:r>
        <w:t>- Fluidized Bed Reactor</w:t>
      </w:r>
    </w:p>
    <w:p>
      <w:r>
        <w:t>Particulate</w:t>
      </w:r>
    </w:p>
    <w:p>
      <w:r>
        <w:t>- Ball Mill</w:t>
      </w:r>
      <w:r>
        <w:br/>
      </w:r>
      <w:r>
        <w:t>- Jaw Crusher</w:t>
      </w:r>
      <w:r>
        <w:br/>
      </w:r>
      <w:r>
        <w:t>- Hammer Mill</w:t>
      </w:r>
      <w:r>
        <w:br/>
      </w:r>
      <w:r>
        <w:t>- Roll Crusher</w:t>
      </w:r>
      <w:r>
        <w:br/>
      </w:r>
      <w:r>
        <w:t>- Sieve</w:t>
      </w:r>
      <w:r>
        <w:br/>
      </w:r>
      <w:r>
        <w:t>- Cyclone</w:t>
      </w:r>
      <w:r>
        <w:br/>
      </w:r>
      <w:r>
        <w:t>- Bag Filter</w:t>
      </w:r>
      <w:r>
        <w:br/>
      </w:r>
      <w:r>
        <w:rPr>
          <w:b/>
        </w:rPr>
        <w:t>- ESP</w:t>
      </w:r>
    </w:p>
    <w:p>
      <w:r>
        <w:t>General Industrial</w:t>
      </w:r>
    </w:p>
    <w:p>
      <w:r>
        <w:t>- Storage Tank</w:t>
      </w:r>
      <w:r>
        <w:br/>
      </w:r>
      <w:r>
        <w:t>- Pressure Vessel</w:t>
      </w:r>
      <w:r>
        <w:br/>
      </w:r>
      <w:r>
        <w:t>- Rotary Kiln</w:t>
      </w:r>
      <w:r>
        <w:br/>
      </w:r>
      <w:r>
        <w:t>- Conveyor</w:t>
      </w:r>
      <w:r>
        <w:br/>
      </w:r>
      <w:r>
        <w:t>- Cooling Tower</w:t>
      </w:r>
      <w:r>
        <w:br/>
      </w:r>
      <w:r>
        <w:t>- Flare</w:t>
      </w:r>
      <w:r>
        <w:br/>
      </w:r>
      <w:r>
        <w:t>- Scrubber</w:t>
      </w:r>
    </w:p>
    <w:p>
      <w:r>
        <w:t>The equipment database must be shared, not duplicated.</w:t>
      </w:r>
    </w:p>
    <w:p>
      <w:r>
        <w:rPr>
          <w:b/>
        </w:rPr>
        <w:t>8. EQUIPMENT DETAIL PAGE</w:t>
      </w:r>
    </w:p>
    <w:p>
      <w:r>
        <w:t>Every equipment profile should contain:</w:t>
      </w:r>
    </w:p>
    <w:p>
      <w:r>
        <w:t>Equipment Name</w:t>
      </w:r>
    </w:p>
    <w:p>
      <w:r>
        <w:t>Overview</w:t>
      </w:r>
      <w:r>
        <w:br/>
      </w:r>
      <w:r>
        <w:t>What is it?</w:t>
      </w:r>
    </w:p>
    <w:p>
      <w:r>
        <w:t>Purpose</w:t>
      </w:r>
      <w:r>
        <w:br/>
      </w:r>
      <w:r>
        <w:t>Why is it used?</w:t>
      </w:r>
    </w:p>
    <w:p>
      <w:r>
        <w:t>Working Principle</w:t>
      </w:r>
    </w:p>
    <w:p>
      <w:r>
        <w:t>Main Components</w:t>
      </w:r>
    </w:p>
    <w:p>
      <w:r>
        <w:t>Inputs</w:t>
      </w:r>
    </w:p>
    <w:p>
      <w:r>
        <w:t>Outputs</w:t>
      </w:r>
    </w:p>
    <w:p>
      <w:r>
        <w:t>Operating Parameters</w:t>
      </w:r>
    </w:p>
    <w:p>
      <w:r>
        <w:t>Important Design Parameters</w:t>
      </w:r>
    </w:p>
    <w:p>
      <w:r>
        <w:t>Instrumentation</w:t>
      </w:r>
    </w:p>
    <w:p>
      <w:r>
        <w:t>Control</w:t>
      </w:r>
    </w:p>
    <w:p>
      <w:r>
        <w:t>Common Failure Modes</w:t>
      </w:r>
    </w:p>
    <w:p>
      <w:r>
        <w:t>Troubleshooting</w:t>
      </w:r>
    </w:p>
    <w:p>
      <w:r>
        <w:t>Safety Hazards</w:t>
      </w:r>
    </w:p>
    <w:p>
      <w:r>
        <w:rPr>
          <w:b/>
        </w:rPr>
        <w:t>PPE</w:t>
      </w:r>
    </w:p>
    <w:p>
      <w:r>
        <w:t>Environmental Concerns</w:t>
      </w:r>
    </w:p>
    <w:p>
      <w:r>
        <w:t>Maintenance Considerations</w:t>
      </w:r>
    </w:p>
    <w:p>
      <w:r>
        <w:t>Industrial Applications</w:t>
      </w:r>
    </w:p>
    <w:p>
      <w:r>
        <w:t>Related Subjects</w:t>
      </w:r>
    </w:p>
    <w:p>
      <w:r>
        <w:t>Related Labs</w:t>
      </w:r>
    </w:p>
    <w:p>
      <w:r>
        <w:t>Related Calculators</w:t>
      </w:r>
    </w:p>
    <w:p>
      <w:r>
        <w:t>Viva Questions</w:t>
      </w:r>
    </w:p>
    <w:p>
      <w:r>
        <w:rPr>
          <w:b/>
        </w:rPr>
        <w:t>9. EQUIPMENT ↔ LAB ASSISTANT CONNECTION</w:t>
      </w:r>
    </w:p>
    <w:p>
      <w:r>
        <w:t>This is mandatory.</w:t>
      </w:r>
    </w:p>
    <w:p>
      <w:r>
        <w:t>If an equipment profile exists in Industry, it must connect to the existing Lab Assistant.</w:t>
      </w:r>
    </w:p>
    <w:p>
      <w:r>
        <w:t>Example:</w:t>
      </w:r>
    </w:p>
    <w:p>
      <w:r>
        <w:t>Ball Mill</w:t>
      </w:r>
    </w:p>
    <w:p>
      <w:r>
        <w:t>Industry:</w:t>
      </w:r>
    </w:p>
    <w:p>
      <w:r>
        <w:t>Industrial ball-milling applications</w:t>
      </w:r>
    </w:p>
    <w:p>
      <w:r>
        <w:t>Lab Assistant:</w:t>
      </w:r>
    </w:p>
    <w:p>
      <w:r>
        <w:t>Perform Ball Mill experiment</w:t>
      </w:r>
    </w:p>
    <w:p>
      <w:r>
        <w:t>Subject:</w:t>
      </w:r>
    </w:p>
    <w:p>
      <w:r>
        <w:t>Particulate Technology</w:t>
      </w:r>
    </w:p>
    <w:p>
      <w:r>
        <w:t>Safety:</w:t>
      </w:r>
    </w:p>
    <w:p>
      <w:r>
        <w:t>Ball Mill hazards/PPE</w:t>
      </w:r>
    </w:p>
    <w:p>
      <w:r>
        <w:t>Viva:</w:t>
      </w:r>
    </w:p>
    <w:p>
      <w:r>
        <w:t>Ball Mill viva questions</w:t>
      </w:r>
    </w:p>
    <w:p>
      <w:r>
        <w:t>Do NOT create separate duplicate equipment information.</w:t>
      </w:r>
    </w:p>
    <w:p>
      <w:r>
        <w:t>Use a common equipment ID/data source.</w:t>
      </w:r>
    </w:p>
    <w:p>
      <w:r>
        <w:rPr>
          <w:b/>
        </w:rPr>
        <w:t>10. EQUIPMENT ↔ SUBJECT CONNECTION</w:t>
      </w:r>
    </w:p>
    <w:p>
      <w:r>
        <w:t>Every equipment profile should show:</w:t>
      </w:r>
    </w:p>
    <w:p>
      <w:r>
        <w:t>Related Subjects</w:t>
      </w:r>
    </w:p>
    <w:p>
      <w:r>
        <w:t>Example:</w:t>
      </w:r>
    </w:p>
    <w:p>
      <w:r>
        <w:t>Shell-and-Tube Heat Exchanger</w:t>
      </w:r>
    </w:p>
    <w:p>
      <w:r>
        <w:t>→ Heat Transfer</w:t>
      </w:r>
      <w:r>
        <w:br/>
      </w:r>
      <w:r>
        <w:t>→ Fluid Mechanics</w:t>
      </w:r>
      <w:r>
        <w:br/>
      </w:r>
      <w:r>
        <w:t>→ Thermodynamics</w:t>
      </w:r>
      <w:r>
        <w:br/>
      </w:r>
      <w:r>
        <w:t>→ Process Control</w:t>
      </w:r>
    </w:p>
    <w:p>
      <w:r>
        <w:t>Each subject should be clickable.</w:t>
      </w:r>
    </w:p>
    <w:p>
      <w:r>
        <w:rPr>
          <w:b/>
        </w:rPr>
        <w:t>11. EQUIPMENT ↔ CALCULATOR CONNECTION</w:t>
      </w:r>
    </w:p>
    <w:p>
      <w:r>
        <w:t>If ChemBase already has a relevant calculator, show:</w:t>
      </w:r>
    </w:p>
    <w:p>
      <w:r>
        <w:t>Related Calculators</w:t>
      </w:r>
    </w:p>
    <w:p>
      <w:r>
        <w:t>For centrifugal pump:</w:t>
      </w:r>
    </w:p>
    <w:p>
      <w:r>
        <w:t>- Reynolds Number</w:t>
      </w:r>
      <w:r>
        <w:br/>
      </w:r>
      <w:r>
        <w:t>- Head Loss</w:t>
      </w:r>
      <w:r>
        <w:br/>
      </w:r>
      <w:r>
        <w:t>- Pump Head</w:t>
      </w:r>
      <w:r>
        <w:br/>
      </w:r>
      <w:r>
        <w:t>- Pump Power</w:t>
      </w:r>
      <w:r>
        <w:br/>
      </w:r>
      <w:r>
        <w:t>- Pump Efficiency</w:t>
      </w:r>
      <w:r>
        <w:br/>
      </w:r>
      <w:r>
        <w:rPr>
          <w:b/>
        </w:rPr>
        <w:t>- NPSH</w:t>
      </w:r>
    </w:p>
    <w:p>
      <w:r>
        <w:t>For heat exchanger:</w:t>
      </w:r>
    </w:p>
    <w:p>
      <w:r>
        <w:rPr>
          <w:b/>
        </w:rPr>
        <w:t>- LMTD</w:t>
      </w:r>
      <w:r>
        <w:br/>
      </w:r>
      <w:r>
        <w:rPr>
          <w:b/>
        </w:rPr>
        <w:t>- NTU</w:t>
      </w:r>
      <w:r>
        <w:br/>
      </w:r>
      <w:r>
        <w:t>- Heat Duty</w:t>
      </w:r>
      <w:r>
        <w:br/>
      </w:r>
      <w:r>
        <w:t>- Overall Heat Transfer Coefficient</w:t>
      </w:r>
    </w:p>
    <w:p>
      <w:r>
        <w:t>Clicking should open the appropriate existing calculator.</w:t>
      </w:r>
    </w:p>
    <w:p>
      <w:r>
        <w:t>Do NOT create duplicate calculators.</w:t>
      </w:r>
    </w:p>
    <w:p>
      <w:r>
        <w:rPr>
          <w:b/>
        </w:rPr>
        <w:t>12. OPERATING PARAMETERS</w:t>
      </w:r>
    </w:p>
    <w:p>
      <w:r>
        <w:t>Create a dedicated section:</w:t>
      </w:r>
    </w:p>
    <w:p>
      <w:r>
        <w:t>What Should an Engineer Monitor?</w:t>
      </w:r>
    </w:p>
    <w:p>
      <w:r>
        <w:t>For each industrial process/equipment show a table:</w:t>
      </w:r>
    </w:p>
    <w:p>
      <w:r>
        <w:t>Parameter | Why it matters | If too high | If too low</w:t>
      </w:r>
    </w:p>
    <w:p>
      <w:r>
        <w:t>Examples:</w:t>
      </w:r>
    </w:p>
    <w:p>
      <w:r>
        <w:t>- Temperature</w:t>
      </w:r>
      <w:r>
        <w:br/>
      </w:r>
      <w:r>
        <w:t>- Pressure</w:t>
      </w:r>
      <w:r>
        <w:br/>
      </w:r>
      <w:r>
        <w:t>- Flow</w:t>
      </w:r>
      <w:r>
        <w:br/>
      </w:r>
      <w:r>
        <w:t>- Level</w:t>
      </w:r>
      <w:r>
        <w:br/>
      </w:r>
      <w:r>
        <w:t>- Composition</w:t>
      </w:r>
      <w:r>
        <w:br/>
      </w:r>
      <w:r>
        <w:t>- pH</w:t>
      </w:r>
      <w:r>
        <w:br/>
      </w:r>
      <w:r>
        <w:t>- Vibration</w:t>
      </w:r>
      <w:r>
        <w:br/>
      </w:r>
      <w:r>
        <w:t>- Power consumption</w:t>
      </w:r>
    </w:p>
    <w:p>
      <w:r>
        <w:t>This section should teach engineering judgment.</w:t>
      </w:r>
    </w:p>
    <w:p>
      <w:r>
        <w:rPr>
          <w:b/>
        </w:rPr>
        <w:t>13. PROCESS CONTROL</w:t>
      </w:r>
    </w:p>
    <w:p>
      <w:r>
        <w:t>For relevant equipment/processes show a simplified control loop.</w:t>
      </w:r>
    </w:p>
    <w:p>
      <w:r>
        <w:t>Example:</w:t>
      </w:r>
    </w:p>
    <w:p>
      <w:r>
        <w:t>Temperature Sensor</w:t>
      </w:r>
      <w:r>
        <w:br/>
      </w:r>
      <w:r>
        <w:t xml:space="preserve">       ↓</w:t>
      </w:r>
      <w:r>
        <w:br/>
      </w:r>
      <w:r>
        <w:t xml:space="preserve">    Controller</w:t>
      </w:r>
      <w:r>
        <w:br/>
      </w:r>
      <w:r>
        <w:t xml:space="preserve">       ↓</w:t>
      </w:r>
      <w:r>
        <w:br/>
      </w:r>
      <w:r>
        <w:t xml:space="preserve">   Control Valve</w:t>
      </w:r>
      <w:r>
        <w:br/>
      </w:r>
      <w:r>
        <w:t xml:space="preserve">       ↓</w:t>
      </w:r>
      <w:r>
        <w:br/>
      </w:r>
      <w:r>
        <w:t xml:space="preserve">     Process</w:t>
      </w:r>
      <w:r>
        <w:br/>
      </w:r>
      <w:r>
        <w:t xml:space="preserve">       ↓</w:t>
      </w:r>
      <w:r>
        <w:br/>
      </w:r>
      <w:r>
        <w:t>Temperature</w:t>
      </w:r>
      <w:r>
        <w:br/>
      </w:r>
      <w:r>
        <w:t xml:space="preserve">       ↺</w:t>
      </w:r>
    </w:p>
    <w:p>
      <w:r>
        <w:t>Display:</w:t>
      </w:r>
    </w:p>
    <w:p>
      <w:r>
        <w:t>Controlled Variable</w:t>
      </w:r>
    </w:p>
    <w:p>
      <w:r>
        <w:t>Manipulated Variable</w:t>
      </w:r>
    </w:p>
    <w:p>
      <w:r>
        <w:t>Measurement</w:t>
      </w:r>
    </w:p>
    <w:p>
      <w:r>
        <w:t>Controller</w:t>
      </w:r>
    </w:p>
    <w:p>
      <w:r>
        <w:t>Final Control Element</w:t>
      </w:r>
    </w:p>
    <w:p>
      <w:r>
        <w:t>Disturbances</w:t>
      </w:r>
    </w:p>
    <w:p>
      <w:r>
        <w:t>Where applicable, include:</w:t>
      </w:r>
    </w:p>
    <w:p>
      <w:r>
        <w:rPr>
          <w:b/>
        </w:rPr>
        <w:t>- PID</w:t>
      </w:r>
      <w:r>
        <w:br/>
      </w:r>
      <w:r>
        <w:t>- Feedback</w:t>
      </w:r>
      <w:r>
        <w:br/>
      </w:r>
      <w:r>
        <w:t>- Feedforward</w:t>
      </w:r>
      <w:r>
        <w:br/>
      </w:r>
      <w:r>
        <w:t>- Cascade</w:t>
      </w:r>
    </w:p>
    <w:p>
      <w:r>
        <w:t>Connect to the existing Process Control subject/tools.</w:t>
      </w:r>
    </w:p>
    <w:p>
      <w:r>
        <w:rPr>
          <w:b/>
        </w:rPr>
        <w:t>14. MASS &amp; ENERGY ANALYSIS</w:t>
      </w:r>
    </w:p>
    <w:p>
      <w:r>
        <w:t>Create:</w:t>
      </w:r>
    </w:p>
    <w:p>
      <w:r>
        <w:t>Analyze the Process</w:t>
      </w:r>
    </w:p>
    <w:p>
      <w:r>
        <w:t>Allow students to enter simplified process data.</w:t>
      </w:r>
    </w:p>
    <w:p>
      <w:r>
        <w:t>Example:</w:t>
      </w:r>
    </w:p>
    <w:p>
      <w:r>
        <w:t>Material Balance</w:t>
      </w:r>
    </w:p>
    <w:p>
      <w:r>
        <w:t>Input:</w:t>
      </w:r>
    </w:p>
    <w:p>
      <w:r>
        <w:t>- Feed flow</w:t>
      </w:r>
      <w:r>
        <w:br/>
      </w:r>
      <w:r>
        <w:t>- Composition</w:t>
      </w:r>
      <w:r>
        <w:br/>
      </w:r>
      <w:r>
        <w:t>- Product flow</w:t>
      </w:r>
    </w:p>
    <w:p>
      <w:r>
        <w:t>Output:</w:t>
      </w:r>
    </w:p>
    <w:p>
      <w:r>
        <w:t>- Component balance</w:t>
      </w:r>
      <w:r>
        <w:br/>
      </w:r>
      <w:r>
        <w:t>- Total balance</w:t>
      </w:r>
      <w:r>
        <w:br/>
      </w:r>
      <w:r>
        <w:t>- Conversion where applicable</w:t>
      </w:r>
      <w:r>
        <w:br/>
      </w:r>
      <w:r>
        <w:t>- Yield where applicable</w:t>
      </w:r>
    </w:p>
    <w:p>
      <w:r>
        <w:t>Energy Balance</w:t>
      </w:r>
    </w:p>
    <w:p>
      <w:r>
        <w:t>Input:</w:t>
      </w:r>
    </w:p>
    <w:p>
      <w:r>
        <w:t>- Feed temperature</w:t>
      </w:r>
      <w:r>
        <w:br/>
      </w:r>
      <w:r>
        <w:t>- Product temperature</w:t>
      </w:r>
      <w:r>
        <w:br/>
      </w:r>
      <w:r>
        <w:t>- Heat input</w:t>
      </w:r>
      <w:r>
        <w:br/>
      </w:r>
      <w:r>
        <w:t>- Utility data</w:t>
      </w:r>
    </w:p>
    <w:p>
      <w:r>
        <w:t>Output:</w:t>
      </w:r>
    </w:p>
    <w:p>
      <w:r>
        <w:t>- Heat duty</w:t>
      </w:r>
      <w:r>
        <w:br/>
      </w:r>
      <w:r>
        <w:t>- Energy consumption</w:t>
      </w:r>
      <w:r>
        <w:br/>
      </w:r>
      <w:r>
        <w:t>- Energy loss</w:t>
      </w:r>
      <w:r>
        <w:br/>
      </w:r>
      <w:r>
        <w:t>- Energy efficiency</w:t>
      </w:r>
    </w:p>
    <w:p>
      <w:r>
        <w:t>Use existing ChemBase calculation engines where possible.</w:t>
      </w:r>
    </w:p>
    <w:p>
      <w:r>
        <w:rPr>
          <w:b/>
        </w:rPr>
        <w:t>15. TROUBLESHOOTING SYSTEM</w:t>
      </w:r>
    </w:p>
    <w:p>
      <w:r>
        <w:t>This should be a major feature.</w:t>
      </w:r>
    </w:p>
    <w:p>
      <w:r>
        <w:t>Create:</w:t>
      </w:r>
    </w:p>
    <w:p>
      <w:r>
        <w:t>Industrial Troubleshooter</w:t>
      </w:r>
    </w:p>
    <w:p>
      <w:r>
        <w:t>Student selects:</w:t>
      </w:r>
    </w:p>
    <w:p>
      <w:r>
        <w:t>Industry → Process → Equipment → Problem</w:t>
      </w:r>
    </w:p>
    <w:p>
      <w:r>
        <w:t>Example:</w:t>
      </w:r>
    </w:p>
    <w:p>
      <w:r>
        <w:t>Cement → Raw Mill → Mill → High Power Consumption</w:t>
      </w:r>
    </w:p>
    <w:p>
      <w:r>
        <w:t>ChemBase should provide:</w:t>
      </w:r>
    </w:p>
    <w:p>
      <w:r>
        <w:t>Possible Causes</w:t>
      </w:r>
    </w:p>
    <w:p>
      <w:r>
        <w:t>Ranked by likelihood where appropriate.</w:t>
      </w:r>
    </w:p>
    <w:p>
      <w:r>
        <w:t>What to Check First</w:t>
      </w:r>
    </w:p>
    <w:p>
      <w:r>
        <w:t>Required Measurements</w:t>
      </w:r>
    </w:p>
    <w:p>
      <w:r>
        <w:t>Diagnostic Questions</w:t>
      </w:r>
    </w:p>
    <w:p>
      <w:r>
        <w:t>Possible Solutions</w:t>
      </w:r>
    </w:p>
    <w:p>
      <w:r>
        <w:t>Safety Considerations</w:t>
      </w:r>
    </w:p>
    <w:p>
      <w:r>
        <w:t>Do not claim certainty.</w:t>
      </w:r>
    </w:p>
    <w:p>
      <w:r>
        <w:t>Use language such as:</w:t>
      </w:r>
    </w:p>
    <w:p>
      <w:r>
        <w:t>Possible cause</w:t>
      </w:r>
    </w:p>
    <w:p>
      <w:r>
        <w:t>Check whether...</w:t>
      </w:r>
    </w:p>
    <w:p>
      <w:r>
        <w:t>A likely contributor may be...</w:t>
      </w:r>
    </w:p>
    <w:p>
      <w:r>
        <w:t>This is an educational troubleshooting tool, not a real plant-control system.</w:t>
      </w:r>
    </w:p>
    <w:p>
      <w:r>
        <w:rPr>
          <w:b/>
        </w:rPr>
        <w:t>16. ENGINEERING CHALLENGES</w:t>
      </w:r>
    </w:p>
    <w:p>
      <w:r>
        <w:t>Create:</w:t>
      </w:r>
    </w:p>
    <w:p>
      <w:r>
        <w:t>🧠 Engineering Challenges</w:t>
      </w:r>
    </w:p>
    <w:p>
      <w:r>
        <w:t>These are scenario-based problems.</w:t>
      </w:r>
    </w:p>
    <w:p>
      <w:r>
        <w:t>Example:</w:t>
      </w:r>
    </w:p>
    <w:p>
      <w:r>
        <w:t>You are working as a Process Engineer.</w:t>
      </w:r>
    </w:p>
    <w:p>
      <w:r>
        <w:t>The outlet temperature of a heat exchanger has increased unexpectedly.</w:t>
      </w:r>
    </w:p>
    <w:p>
      <w:r>
        <w:t>What could be causing it?</w:t>
      </w:r>
    </w:p>
    <w:p>
      <w:r>
        <w:t>Student chooses or enters:</w:t>
      </w:r>
    </w:p>
    <w:p>
      <w:r>
        <w:t>What would you investigate first?</w:t>
      </w:r>
    </w:p>
    <w:p>
      <w:r>
        <w:t>Possible factors:</w:t>
      </w:r>
    </w:p>
    <w:p>
      <w:r>
        <w:t>- Reduced coolant flow</w:t>
      </w:r>
      <w:r>
        <w:br/>
      </w:r>
      <w:r>
        <w:t>- Fouling</w:t>
      </w:r>
      <w:r>
        <w:br/>
      </w:r>
      <w:r>
        <w:t>- Increased process flow</w:t>
      </w:r>
      <w:r>
        <w:br/>
      </w:r>
      <w:r>
        <w:t>- Control valve problem</w:t>
      </w:r>
      <w:r>
        <w:br/>
      </w:r>
      <w:r>
        <w:t>- Temperature sensor error</w:t>
      </w:r>
    </w:p>
    <w:p>
      <w:r>
        <w:t>Then ChemBase evaluates the reasoning.</w:t>
      </w:r>
    </w:p>
    <w:p>
      <w:r>
        <w:t>Give:</w:t>
      </w:r>
    </w:p>
    <w:p>
      <w:r>
        <w:t>Score</w:t>
      </w:r>
    </w:p>
    <w:p>
      <w:r>
        <w:t>What You Did Well</w:t>
      </w:r>
    </w:p>
    <w:p>
      <w:r>
        <w:t>Missing Considerations</w:t>
      </w:r>
    </w:p>
    <w:p>
      <w:r>
        <w:t>Recommended Engineering Approach</w:t>
      </w:r>
    </w:p>
    <w:p>
      <w:r>
        <w:rPr>
          <w:b/>
        </w:rPr>
        <w:t>17. INDUSTRIAL SIMULATION / SCENARIO MODE</w:t>
      </w:r>
    </w:p>
    <w:p>
      <w:r>
        <w:t>Eventually support:</w:t>
      </w:r>
    </w:p>
    <w:p>
      <w:r>
        <w:t>Plant Scenario</w:t>
      </w:r>
    </w:p>
    <w:p>
      <w:r>
        <w:t>Student receives:</w:t>
      </w:r>
    </w:p>
    <w:p>
      <w:r>
        <w:t>- Process diagram</w:t>
      </w:r>
      <w:r>
        <w:br/>
      </w:r>
      <w:r>
        <w:t>- Equipment</w:t>
      </w:r>
      <w:r>
        <w:br/>
      </w:r>
      <w:r>
        <w:t>- Operating data</w:t>
      </w:r>
      <w:r>
        <w:br/>
      </w:r>
      <w:r>
        <w:t>- Normal conditions</w:t>
      </w:r>
    </w:p>
    <w:p>
      <w:r>
        <w:t>Then introduce a disturbance:</w:t>
      </w:r>
    </w:p>
    <w:p>
      <w:r>
        <w:t>Feed flow increased by 15%.</w:t>
      </w:r>
    </w:p>
    <w:p>
      <w:r>
        <w:t>Ask:</w:t>
      </w:r>
    </w:p>
    <w:p>
      <w:r>
        <w:t>What happens to the process?</w:t>
      </w:r>
    </w:p>
    <w:p>
      <w:r>
        <w:t>The student predicts:</w:t>
      </w:r>
    </w:p>
    <w:p>
      <w:r>
        <w:t>- Temperature</w:t>
      </w:r>
      <w:r>
        <w:br/>
      </w:r>
      <w:r>
        <w:t>- Pressure</w:t>
      </w:r>
      <w:r>
        <w:br/>
      </w:r>
      <w:r>
        <w:t>- Conversion</w:t>
      </w:r>
      <w:r>
        <w:br/>
      </w:r>
      <w:r>
        <w:t>- Product quality</w:t>
      </w:r>
      <w:r>
        <w:br/>
      </w:r>
      <w:r>
        <w:t>- Energy consumption</w:t>
      </w:r>
    </w:p>
    <w:p>
      <w:r>
        <w:t>Then ChemBase compares their reasoning with expected engineering behavior.</w:t>
      </w:r>
    </w:p>
    <w:p>
      <w:r>
        <w:t>This should be modular so more scenarios can be added later.</w:t>
      </w:r>
    </w:p>
    <w:p>
      <w:r>
        <w:rPr>
          <w:b/>
        </w:rPr>
        <w:t>18. SAFETY</w:t>
      </w:r>
    </w:p>
    <w:p>
      <w:r>
        <w:t>Create an equipment/process-specific safety section.</w:t>
      </w:r>
    </w:p>
    <w:p>
      <w:r>
        <w:t>For each process:</w:t>
      </w:r>
    </w:p>
    <w:p>
      <w:r>
        <w:t>Hazards</w:t>
      </w:r>
    </w:p>
    <w:p>
      <w:r>
        <w:t>- Chemical</w:t>
      </w:r>
      <w:r>
        <w:br/>
      </w:r>
      <w:r>
        <w:t>- Thermal</w:t>
      </w:r>
      <w:r>
        <w:br/>
      </w:r>
      <w:r>
        <w:t>- Pressure</w:t>
      </w:r>
      <w:r>
        <w:br/>
      </w:r>
      <w:r>
        <w:t>- Mechanical</w:t>
      </w:r>
      <w:r>
        <w:br/>
      </w:r>
      <w:r>
        <w:t>- Electrical</w:t>
      </w:r>
      <w:r>
        <w:br/>
      </w:r>
      <w:r>
        <w:t>- Fire</w:t>
      </w:r>
      <w:r>
        <w:br/>
      </w:r>
      <w:r>
        <w:t>- Explosion</w:t>
      </w:r>
      <w:r>
        <w:br/>
      </w:r>
      <w:r>
        <w:t>- Dust</w:t>
      </w:r>
      <w:r>
        <w:br/>
      </w:r>
      <w:r>
        <w:t>- Toxic exposure</w:t>
      </w:r>
    </w:p>
    <w:p>
      <w:r>
        <w:rPr>
          <w:b/>
        </w:rPr>
        <w:t>PPE</w:t>
      </w:r>
    </w:p>
    <w:p>
      <w:r>
        <w:t>Relevant PPE.</w:t>
      </w:r>
    </w:p>
    <w:p>
      <w:r>
        <w:t>Precautions</w:t>
      </w:r>
    </w:p>
    <w:p>
      <w:r>
        <w:t>Emergency considerations</w:t>
      </w:r>
    </w:p>
    <w:p>
      <w:r>
        <w:t>Do not generate generic safety information when specific equipment data are available.</w:t>
      </w:r>
    </w:p>
    <w:p>
      <w:r>
        <w:rPr>
          <w:b/>
        </w:rPr>
        <w:t>19. ENVIRONMENT</w:t>
      </w:r>
    </w:p>
    <w:p>
      <w:r>
        <w:t>For each industry/process show:</w:t>
      </w:r>
    </w:p>
    <w:p>
      <w:r>
        <w:t>Environmental Impact</w:t>
      </w:r>
    </w:p>
    <w:p>
      <w:r>
        <w:t>- Air emissions</w:t>
      </w:r>
      <w:r>
        <w:br/>
      </w:r>
      <w:r>
        <w:t>- Wastewater</w:t>
      </w:r>
      <w:r>
        <w:br/>
      </w:r>
      <w:r>
        <w:t>- Solid waste</w:t>
      </w:r>
      <w:r>
        <w:br/>
      </w:r>
      <w:r>
        <w:t>- Dust</w:t>
      </w:r>
      <w:r>
        <w:br/>
      </w:r>
      <w:r>
        <w:t>- VOCs</w:t>
      </w:r>
      <w:r>
        <w:br/>
      </w:r>
      <w:r>
        <w:rPr>
          <w:b/>
        </w:rPr>
        <w:t>- CO₂</w:t>
      </w:r>
      <w:r>
        <w:br/>
      </w:r>
      <w:r>
        <w:t>- NOx</w:t>
      </w:r>
      <w:r>
        <w:br/>
      </w:r>
      <w:r>
        <w:t>- SOx</w:t>
      </w:r>
    </w:p>
    <w:p>
      <w:r>
        <w:t>Control Technologies</w:t>
      </w:r>
    </w:p>
    <w:p>
      <w:r>
        <w:t>Examples:</w:t>
      </w:r>
    </w:p>
    <w:p>
      <w:r>
        <w:t>- Cyclone</w:t>
      </w:r>
      <w:r>
        <w:br/>
      </w:r>
      <w:r>
        <w:rPr>
          <w:b/>
        </w:rPr>
        <w:t>- ESP</w:t>
      </w:r>
      <w:r>
        <w:br/>
      </w:r>
      <w:r>
        <w:t>- Bag filter</w:t>
      </w:r>
      <w:r>
        <w:br/>
      </w:r>
      <w:r>
        <w:t>- Scrubber</w:t>
      </w:r>
      <w:r>
        <w:br/>
      </w:r>
      <w:r>
        <w:t>- Activated carbon</w:t>
      </w:r>
      <w:r>
        <w:br/>
      </w:r>
      <w:r>
        <w:t>- Wastewater treatment</w:t>
      </w:r>
    </w:p>
    <w:p>
      <w:r>
        <w:t>Connect environmental technologies to equipment profiles.</w:t>
      </w:r>
    </w:p>
    <w:p>
      <w:r>
        <w:rPr>
          <w:b/>
        </w:rPr>
        <w:t>20. INDUSTRY → SUBJECTS</w:t>
      </w:r>
    </w:p>
    <w:p>
      <w:r>
        <w:t>Every industry page should have:</w:t>
      </w:r>
    </w:p>
    <w:p>
      <w:r>
        <w:t>Chemical Engineering Subjects Used Here</w:t>
      </w:r>
    </w:p>
    <w:p>
      <w:r>
        <w:t>For example:</w:t>
      </w:r>
    </w:p>
    <w:p>
      <w:r>
        <w:t>Cement</w:t>
      </w:r>
    </w:p>
    <w:p>
      <w:r>
        <w:t>- Thermodynamics</w:t>
      </w:r>
      <w:r>
        <w:br/>
      </w:r>
      <w:r>
        <w:t>- Heat Transfer</w:t>
      </w:r>
      <w:r>
        <w:br/>
      </w:r>
      <w:r>
        <w:t>- Fluid Mechanics</w:t>
      </w:r>
      <w:r>
        <w:br/>
      </w:r>
      <w:r>
        <w:t>- Reaction Engineering</w:t>
      </w:r>
      <w:r>
        <w:br/>
      </w:r>
      <w:r>
        <w:t>- Particulate Technology</w:t>
      </w:r>
      <w:r>
        <w:br/>
      </w:r>
      <w:r>
        <w:t>- Process Control</w:t>
      </w:r>
      <w:r>
        <w:br/>
      </w:r>
      <w:r>
        <w:t>- Process Safety</w:t>
      </w:r>
    </w:p>
    <w:p>
      <w:r>
        <w:t>For every subject explain:</w:t>
      </w:r>
    </w:p>
    <w:p>
      <w:r>
        <w:t>How this subject is applied in the industry</w:t>
      </w:r>
    </w:p>
    <w:p>
      <w:r>
        <w:t>Example:</w:t>
      </w:r>
    </w:p>
    <w:p>
      <w:r>
        <w:t>Thermodynamics</w:t>
      </w:r>
    </w:p>
    <w:p>
      <w:r>
        <w:t>Used to analyze kiln energy requirements, combustion, heat recovery and steam/utility systems.</w:t>
      </w:r>
    </w:p>
    <w:p>
      <w:r>
        <w:t>Link directly to the existing subject.</w:t>
      </w:r>
    </w:p>
    <w:p>
      <w:r>
        <w:rPr>
          <w:b/>
        </w:rPr>
        <w:t>21. INDUSTRY → CAREERS</w:t>
      </w:r>
    </w:p>
    <w:p>
      <w:r>
        <w:t>Create:</w:t>
      </w:r>
    </w:p>
    <w:p>
      <w:r>
        <w:t>Chemical Engineering Careers</w:t>
      </w:r>
    </w:p>
    <w:p>
      <w:r>
        <w:t>For every industry show:</w:t>
      </w:r>
    </w:p>
    <w:p>
      <w:r>
        <w:t>Process Engineer</w:t>
      </w:r>
    </w:p>
    <w:p>
      <w:r>
        <w:t>Responsibilities:</w:t>
      </w:r>
    </w:p>
    <w:p>
      <w:r>
        <w:t>- Process optimization</w:t>
      </w:r>
      <w:r>
        <w:br/>
      </w:r>
      <w:r>
        <w:t>- Mass/energy balance</w:t>
      </w:r>
      <w:r>
        <w:br/>
      </w:r>
      <w:r>
        <w:t>- Troubleshooting</w:t>
      </w:r>
      <w:r>
        <w:br/>
      </w:r>
      <w:r>
        <w:t>- Production monitoring</w:t>
      </w:r>
    </w:p>
    <w:p>
      <w:r>
        <w:t>Production Engineer</w:t>
      </w:r>
    </w:p>
    <w:p>
      <w:r>
        <w:t>Process Control Engineer</w:t>
      </w:r>
    </w:p>
    <w:p>
      <w:r>
        <w:t>Quality Engineer</w:t>
      </w:r>
    </w:p>
    <w:p>
      <w:r>
        <w:t>HSE Engineer</w:t>
      </w:r>
    </w:p>
    <w:p>
      <w:r>
        <w:t>Energy Engineer</w:t>
      </w:r>
    </w:p>
    <w:p>
      <w:r>
        <w:t>Utilities Engineer</w:t>
      </w:r>
    </w:p>
    <w:p>
      <w:r>
        <w:t>R&amp;D Engineer</w:t>
      </w:r>
    </w:p>
    <w:p>
      <w:r>
        <w:t>Design Engineer</w:t>
      </w:r>
    </w:p>
    <w:p>
      <w:r>
        <w:t>For each role show:</w:t>
      </w:r>
    </w:p>
    <w:p>
      <w:r>
        <w:t>- Responsibilities</w:t>
      </w:r>
      <w:r>
        <w:br/>
      </w:r>
      <w:r>
        <w:t>- Required subjects</w:t>
      </w:r>
      <w:r>
        <w:br/>
      </w:r>
      <w:r>
        <w:t>- Technical skills</w:t>
      </w:r>
      <w:r>
        <w:br/>
      </w:r>
      <w:r>
        <w:t>- Software</w:t>
      </w:r>
      <w:r>
        <w:br/>
      </w:r>
      <w:r>
        <w:t>- Typical problems handled</w:t>
      </w:r>
      <w:r>
        <w:br/>
      </w:r>
      <w:r>
        <w:t>- Relevant ChemBase modules</w:t>
      </w:r>
    </w:p>
    <w:p>
      <w:r>
        <w:rPr>
          <w:b/>
        </w:rPr>
        <w:t>22. INTERNSHIP MODE</w:t>
      </w:r>
    </w:p>
    <w:p>
      <w:r>
        <w:t>Create an optional:</w:t>
      </w:r>
    </w:p>
    <w:p>
      <w:r>
        <w:t>🎓 Internship Mode</w:t>
      </w:r>
    </w:p>
    <w:p>
      <w:r>
        <w:t>The student selects:</w:t>
      </w:r>
    </w:p>
    <w:p>
      <w:r>
        <w:t>Industry</w:t>
      </w:r>
    </w:p>
    <w:p>
      <w:r>
        <w:t>Then ChemBase generates a structured learning path.</w:t>
      </w:r>
    </w:p>
    <w:p>
      <w:r>
        <w:t>Example:</w:t>
      </w:r>
    </w:p>
    <w:p>
      <w:r>
        <w:t>Day 1</w:t>
      </w:r>
      <w:r>
        <w:br/>
      </w:r>
      <w:r>
        <w:t>Understand plant layout.</w:t>
      </w:r>
    </w:p>
    <w:p>
      <w:r>
        <w:t>Day 2</w:t>
      </w:r>
      <w:r>
        <w:br/>
      </w:r>
      <w:r>
        <w:t>Study process flow.</w:t>
      </w:r>
    </w:p>
    <w:p>
      <w:r>
        <w:t>Day 3</w:t>
      </w:r>
      <w:r>
        <w:br/>
      </w:r>
      <w:r>
        <w:t>Study major equipment.</w:t>
      </w:r>
    </w:p>
    <w:p>
      <w:r>
        <w:t>Day 4</w:t>
      </w:r>
      <w:r>
        <w:br/>
      </w:r>
      <w:r>
        <w:t>Study instrumentation.</w:t>
      </w:r>
    </w:p>
    <w:p>
      <w:r>
        <w:t>Day 5</w:t>
      </w:r>
      <w:r>
        <w:br/>
      </w:r>
      <w:r>
        <w:t>Analyze operating parameters.</w:t>
      </w:r>
    </w:p>
    <w:p>
      <w:r>
        <w:t>Day 6</w:t>
      </w:r>
      <w:r>
        <w:br/>
      </w:r>
      <w:r>
        <w:t>Troubleshooting scenario.</w:t>
      </w:r>
    </w:p>
    <w:p>
      <w:r>
        <w:t>Day 7</w:t>
      </w:r>
      <w:r>
        <w:br/>
      </w:r>
      <w:r>
        <w:t>Engineering challenge.</w:t>
      </w:r>
    </w:p>
    <w:p>
      <w:r>
        <w:t>At the end provide:</w:t>
      </w:r>
    </w:p>
    <w:p>
      <w:r>
        <w:t>Internship Assessment</w:t>
      </w:r>
    </w:p>
    <w:p>
      <w:r>
        <w:t>Evaluate:</w:t>
      </w:r>
    </w:p>
    <w:p>
      <w:r>
        <w:t>- Process understanding</w:t>
      </w:r>
      <w:r>
        <w:br/>
      </w:r>
      <w:r>
        <w:t>- Equipment knowledge</w:t>
      </w:r>
      <w:r>
        <w:br/>
      </w:r>
      <w:r>
        <w:t>- Safety awareness</w:t>
      </w:r>
      <w:r>
        <w:br/>
      </w:r>
      <w:r>
        <w:t>- Engineering reasoning</w:t>
      </w:r>
      <w:r>
        <w:br/>
      </w:r>
      <w:r>
        <w:t>- Troubleshooting</w:t>
      </w:r>
      <w:r>
        <w:br/>
      </w:r>
      <w:r>
        <w:t>- Technical vocabulary</w:t>
      </w:r>
    </w:p>
    <w:p>
      <w:r>
        <w:rPr>
          <w:b/>
        </w:rPr>
        <w:t>23. AI INDUSTRY TUTOR</w:t>
      </w:r>
    </w:p>
    <w:p>
      <w:r>
        <w:t>Create a specialized AI assistant inside Industry.</w:t>
      </w:r>
    </w:p>
    <w:p>
      <w:r>
        <w:t>It should know:</w:t>
      </w:r>
    </w:p>
    <w:p>
      <w:r>
        <w:t>- Selected industry</w:t>
      </w:r>
      <w:r>
        <w:br/>
      </w:r>
      <w:r>
        <w:t>- Selected process</w:t>
      </w:r>
      <w:r>
        <w:br/>
      </w:r>
      <w:r>
        <w:t>- Selected equipment</w:t>
      </w:r>
      <w:r>
        <w:br/>
      </w:r>
      <w:r>
        <w:t>- Operating parameters</w:t>
      </w:r>
      <w:r>
        <w:br/>
      </w:r>
      <w:r>
        <w:t>- Related subjects</w:t>
      </w:r>
      <w:r>
        <w:br/>
      </w:r>
      <w:r>
        <w:t>- Safety information</w:t>
      </w:r>
      <w:r>
        <w:br/>
      </w:r>
      <w:r>
        <w:t>- Troubleshooting information</w:t>
      </w:r>
    </w:p>
    <w:p>
      <w:r>
        <w:t>Example questions:</w:t>
      </w:r>
    </w:p>
    <w:p>
      <w:r>
        <w:t>Why is a cyclone used here?</w:t>
      </w:r>
    </w:p>
    <w:p>
      <w:r>
        <w:t>Why is temperature controlled at this point?</w:t>
      </w:r>
    </w:p>
    <w:p>
      <w:r>
        <w:t>What happens if the feed rate increases?</w:t>
      </w:r>
    </w:p>
    <w:p>
      <w:r>
        <w:t>Which Chemical Engineering subject explains this?</w:t>
      </w:r>
    </w:p>
    <w:p>
      <w:r>
        <w:t>Why is this equipment preferred?</w:t>
      </w:r>
    </w:p>
    <w:p>
      <w:r>
        <w:t>The AI should answer using the relevant ChemBase context.</w:t>
      </w:r>
    </w:p>
    <w:p>
      <w:r>
        <w:rPr>
          <w:b/>
        </w:rPr>
        <w:t>24. “EXPLAIN LIKE A STUDENT”</w:t>
      </w:r>
    </w:p>
    <w:p>
      <w:r>
        <w:t>Add explanation levels:</w:t>
      </w:r>
    </w:p>
    <w:p>
      <w:r>
        <w:t>Beginner</w:t>
      </w:r>
    </w:p>
    <w:p>
      <w:r>
        <w:t>Simple explanation.</w:t>
      </w:r>
    </w:p>
    <w:p>
      <w:r>
        <w:t>Engineering Student</w:t>
      </w:r>
    </w:p>
    <w:p>
      <w:r>
        <w:t>Technical explanation with equations.</w:t>
      </w:r>
    </w:p>
    <w:p>
      <w:r>
        <w:t>Advanced</w:t>
      </w:r>
    </w:p>
    <w:p>
      <w:r>
        <w:t>Detailed engineering explanation.</w:t>
      </w:r>
    </w:p>
    <w:p>
      <w:r>
        <w:t>Interview Mode</w:t>
      </w:r>
    </w:p>
    <w:p>
      <w:r>
        <w:t>Short professional answer.</w:t>
      </w:r>
    </w:p>
    <w:p>
      <w:r>
        <w:t>Example:</w:t>
      </w:r>
    </w:p>
    <w:p>
      <w:r>
        <w:t>What is a shell-and-tube heat exchanger?</w:t>
      </w:r>
    </w:p>
    <w:p>
      <w:r>
        <w:t>The student can choose the explanation level.</w:t>
      </w:r>
    </w:p>
    <w:p>
      <w:r>
        <w:rPr>
          <w:b/>
        </w:rPr>
        <w:t>25. INDUSTRIAL INTERVIEW MODE</w:t>
      </w:r>
    </w:p>
    <w:p>
      <w:r>
        <w:t>Create:</w:t>
      </w:r>
    </w:p>
    <w:p>
      <w:r>
        <w:t>💼 Industry Interview Prep</w:t>
      </w:r>
    </w:p>
    <w:p>
      <w:r>
        <w:t>Questions should be generated dynamically based on:</w:t>
      </w:r>
    </w:p>
    <w:p>
      <w:r>
        <w:t>- Industry</w:t>
      </w:r>
      <w:r>
        <w:br/>
      </w:r>
      <w:r>
        <w:t>- Process</w:t>
      </w:r>
      <w:r>
        <w:br/>
      </w:r>
      <w:r>
        <w:t>- Equipment</w:t>
      </w:r>
      <w:r>
        <w:br/>
      </w:r>
      <w:r>
        <w:t>- Subject</w:t>
      </w:r>
    </w:p>
    <w:p>
      <w:r>
        <w:t>Categories:</w:t>
      </w:r>
    </w:p>
    <w:p>
      <w:r>
        <w:t>Technical</w:t>
      </w:r>
    </w:p>
    <w:p>
      <w:r>
        <w:t>Equipment</w:t>
      </w:r>
    </w:p>
    <w:p>
      <w:r>
        <w:t>Process</w:t>
      </w:r>
    </w:p>
    <w:p>
      <w:r>
        <w:t>Troubleshooting</w:t>
      </w:r>
    </w:p>
    <w:p>
      <w:r>
        <w:t>Safety</w:t>
      </w:r>
    </w:p>
    <w:p>
      <w:r>
        <w:t>Control</w:t>
      </w:r>
    </w:p>
    <w:p>
      <w:r>
        <w:t>HR/Industry Awareness</w:t>
      </w:r>
    </w:p>
    <w:p>
      <w:r>
        <w:t>Do not always ask the same fixed questions.</w:t>
      </w:r>
    </w:p>
    <w:p>
      <w:r>
        <w:rPr>
          <w:b/>
        </w:rPr>
        <w:t>26. INDUSTRIAL DOCUMENT LEARNING</w:t>
      </w:r>
    </w:p>
    <w:p>
      <w:r>
        <w:t>Create a future-ready section for:</w:t>
      </w:r>
    </w:p>
    <w:p>
      <w:r>
        <w:rPr>
          <w:b/>
        </w:rPr>
        <w:t>- PFD</w:t>
      </w:r>
      <w:r>
        <w:br/>
      </w:r>
      <w:r>
        <w:rPr>
          <w:b/>
        </w:rPr>
        <w:t>- P&amp;ID</w:t>
      </w:r>
      <w:r>
        <w:br/>
      </w:r>
      <w:r>
        <w:t>- Equipment datasheet</w:t>
      </w:r>
      <w:r>
        <w:br/>
      </w:r>
      <w:r>
        <w:t>- Process specification</w:t>
      </w:r>
      <w:r>
        <w:br/>
      </w:r>
      <w:r>
        <w:t>- Operating procedure</w:t>
      </w:r>
      <w:r>
        <w:br/>
      </w:r>
      <w:r>
        <w:t>- Material balance</w:t>
      </w:r>
      <w:r>
        <w:br/>
      </w:r>
      <w:r>
        <w:t>- Equipment specification</w:t>
      </w:r>
    </w:p>
    <w:p>
      <w:r>
        <w:t>Students should be able to learn:</w:t>
      </w:r>
    </w:p>
    <w:p>
      <w:r>
        <w:t>How to read a PFD</w:t>
      </w:r>
    </w:p>
    <w:p>
      <w:r>
        <w:t>How to read a P&amp;ID</w:t>
      </w:r>
    </w:p>
    <w:p>
      <w:r>
        <w:t>How to interpret equipment tags</w:t>
      </w:r>
    </w:p>
    <w:p>
      <w:r>
        <w:t>How to identify streams</w:t>
      </w:r>
    </w:p>
    <w:p>
      <w:r>
        <w:t>How to identify control loops</w:t>
      </w:r>
    </w:p>
    <w:p>
      <w:r>
        <w:t>Do not simply provide documents; explain how to interpret them.</w:t>
      </w:r>
    </w:p>
    <w:p>
      <w:r>
        <w:rPr>
          <w:b/>
        </w:rPr>
        <w:t>27. INDUSTRY SEARCH</w:t>
      </w:r>
    </w:p>
    <w:p>
      <w:r>
        <w:t>Implement global Industry search.</w:t>
      </w:r>
    </w:p>
    <w:p>
      <w:r>
        <w:t>Search should recognize:</w:t>
      </w:r>
    </w:p>
    <w:p>
      <w:r>
        <w:t>- Industry</w:t>
      </w:r>
      <w:r>
        <w:br/>
      </w:r>
      <w:r>
        <w:t>- Plant</w:t>
      </w:r>
      <w:r>
        <w:br/>
      </w:r>
      <w:r>
        <w:t>- Process</w:t>
      </w:r>
      <w:r>
        <w:br/>
      </w:r>
      <w:r>
        <w:t>- Equipment</w:t>
      </w:r>
      <w:r>
        <w:br/>
      </w:r>
      <w:r>
        <w:t>- Chemical</w:t>
      </w:r>
      <w:r>
        <w:br/>
      </w:r>
      <w:r>
        <w:t>- Problem</w:t>
      </w:r>
      <w:r>
        <w:br/>
      </w:r>
      <w:r>
        <w:t>- Subject</w:t>
      </w:r>
    </w:p>
    <w:p>
      <w:r>
        <w:t>Example:</w:t>
      </w:r>
    </w:p>
    <w:p>
      <w:r>
        <w:t>Search:</w:t>
      </w:r>
    </w:p>
    <w:p>
      <w:r>
        <w:t>“centrifugal pump”</w:t>
      </w:r>
    </w:p>
    <w:p>
      <w:r>
        <w:t>Return:</w:t>
      </w:r>
    </w:p>
    <w:p>
      <w:r>
        <w:t>Equipment</w:t>
      </w:r>
      <w:r>
        <w:br/>
      </w:r>
      <w:r>
        <w:t>Centrifugal Pump</w:t>
      </w:r>
    </w:p>
    <w:p>
      <w:r>
        <w:t>Industries</w:t>
      </w:r>
      <w:r>
        <w:br/>
      </w:r>
      <w:r>
        <w:t>Oil &amp; Gas</w:t>
      </w:r>
      <w:r>
        <w:br/>
      </w:r>
      <w:r>
        <w:t>Fertilizer</w:t>
      </w:r>
      <w:r>
        <w:br/>
      </w:r>
      <w:r>
        <w:t>Chemical</w:t>
      </w:r>
      <w:r>
        <w:br/>
      </w:r>
      <w:r>
        <w:t>Water Treatment</w:t>
      </w:r>
    </w:p>
    <w:p>
      <w:r>
        <w:t>Subjects</w:t>
      </w:r>
      <w:r>
        <w:br/>
      </w:r>
      <w:r>
        <w:t>Fluid Mechanics</w:t>
      </w:r>
      <w:r>
        <w:br/>
      </w:r>
      <w:r>
        <w:t>Process Control</w:t>
      </w:r>
    </w:p>
    <w:p>
      <w:r>
        <w:t>Calculators</w:t>
      </w:r>
      <w:r>
        <w:br/>
      </w:r>
      <w:r>
        <w:t>Pump Head</w:t>
      </w:r>
      <w:r>
        <w:br/>
      </w:r>
      <w:r>
        <w:t>Pump Power</w:t>
      </w:r>
      <w:r>
        <w:br/>
      </w:r>
      <w:r>
        <w:rPr>
          <w:b/>
        </w:rPr>
        <w:t>NPSH</w:t>
      </w:r>
    </w:p>
    <w:p>
      <w:r>
        <w:t>Labs</w:t>
      </w:r>
      <w:r>
        <w:br/>
      </w:r>
      <w:r>
        <w:t>Pump Performance Lab</w:t>
      </w:r>
    </w:p>
    <w:p>
      <w:r>
        <w:rPr>
          <w:b/>
        </w:rPr>
        <w:t>28. INDUSTRY RECOMMENDATIONS</w:t>
      </w:r>
    </w:p>
    <w:p>
      <w:r>
        <w:t>When viewing a topic, automatically show:</w:t>
      </w:r>
    </w:p>
    <w:p>
      <w:r>
        <w:t>You may also want to explore</w:t>
      </w:r>
    </w:p>
    <w:p>
      <w:r>
        <w:t>For example:</w:t>
      </w:r>
    </w:p>
    <w:p>
      <w:r>
        <w:t>Rotary Kiln</w:t>
      </w:r>
    </w:p>
    <w:p>
      <w:r>
        <w:t>Recommended:</w:t>
      </w:r>
    </w:p>
    <w:p>
      <w:r>
        <w:t>- Heat Transfer</w:t>
      </w:r>
      <w:r>
        <w:br/>
      </w:r>
      <w:r>
        <w:t>- Thermodynamics</w:t>
      </w:r>
      <w:r>
        <w:br/>
      </w:r>
      <w:r>
        <w:t>- Reaction Engineering</w:t>
      </w:r>
      <w:r>
        <w:br/>
      </w:r>
      <w:r>
        <w:t>- Particulate Technology</w:t>
      </w:r>
      <w:r>
        <w:br/>
      </w:r>
      <w:r>
        <w:t>- Process Control</w:t>
      </w:r>
      <w:r>
        <w:br/>
      </w:r>
      <w:r>
        <w:t>- Cement Industry</w:t>
      </w:r>
      <w:r>
        <w:br/>
      </w:r>
      <w:r>
        <w:t>- Kiln Troubleshooting</w:t>
      </w:r>
    </w:p>
    <w:p>
      <w:r>
        <w:rPr>
          <w:b/>
        </w:rPr>
        <w:t>29. DATA ARCHITECTURE</w:t>
      </w:r>
    </w:p>
    <w:p>
      <w:r>
        <w:t>Do NOT hard-code every page individually.</w:t>
      </w:r>
    </w:p>
    <w:p>
      <w:r>
        <w:t>Use structured data.</w:t>
      </w:r>
    </w:p>
    <w:p>
      <w:r>
        <w:t>Create reusable objects such as:</w:t>
      </w:r>
    </w:p>
    <w:p>
      <w:r>
        <w:t>Industry</w:t>
      </w:r>
      <w:r>
        <w:br/>
      </w:r>
      <w:r>
        <w:t>Process</w:t>
      </w:r>
      <w:r>
        <w:br/>
      </w:r>
      <w:r>
        <w:t>Equipment</w:t>
      </w:r>
      <w:r>
        <w:br/>
      </w:r>
      <w:r>
        <w:t>Parameter</w:t>
      </w:r>
      <w:r>
        <w:br/>
      </w:r>
      <w:r>
        <w:t>ControlLoop</w:t>
      </w:r>
      <w:r>
        <w:br/>
      </w:r>
      <w:r>
        <w:t>Hazard</w:t>
      </w:r>
      <w:r>
        <w:br/>
      </w:r>
      <w:r>
        <w:t>Subject</w:t>
      </w:r>
      <w:r>
        <w:br/>
      </w:r>
      <w:r>
        <w:t>Calculator</w:t>
      </w:r>
      <w:r>
        <w:br/>
      </w:r>
      <w:r>
        <w:t>Lab</w:t>
      </w:r>
      <w:r>
        <w:br/>
      </w:r>
      <w:r>
        <w:t>Career</w:t>
      </w:r>
      <w:r>
        <w:br/>
      </w:r>
      <w:r>
        <w:t>Challenge</w:t>
      </w:r>
    </w:p>
    <w:p>
      <w:r>
        <w:t>Relationships:</w:t>
      </w:r>
    </w:p>
    <w:p>
      <w:r>
        <w:t>Industry</w:t>
      </w:r>
      <w:r>
        <w:br/>
      </w:r>
      <w:r>
        <w:t xml:space="preserve"> ↓</w:t>
      </w:r>
      <w:r>
        <w:br/>
      </w:r>
      <w:r>
        <w:t>Process</w:t>
      </w:r>
      <w:r>
        <w:br/>
      </w:r>
      <w:r>
        <w:t xml:space="preserve"> ↓</w:t>
      </w:r>
      <w:r>
        <w:br/>
      </w:r>
      <w:r>
        <w:t>Equipment</w:t>
      </w:r>
      <w:r>
        <w:br/>
      </w:r>
      <w:r>
        <w:t xml:space="preserve"> ↓</w:t>
      </w:r>
      <w:r>
        <w:br/>
      </w:r>
      <w:r>
        <w:t>Parameters</w:t>
      </w:r>
      <w:r>
        <w:br/>
      </w:r>
      <w:r>
        <w:t xml:space="preserve"> ↓</w:t>
      </w:r>
      <w:r>
        <w:br/>
      </w:r>
      <w:r>
        <w:t>Control</w:t>
      </w:r>
      <w:r>
        <w:br/>
      </w:r>
      <w:r>
        <w:t xml:space="preserve"> ↓</w:t>
      </w:r>
      <w:r>
        <w:br/>
      </w:r>
      <w:r>
        <w:t>Safety</w:t>
      </w:r>
      <w:r>
        <w:br/>
      </w:r>
      <w:r>
        <w:t xml:space="preserve"> ↓</w:t>
      </w:r>
      <w:r>
        <w:br/>
      </w:r>
      <w:r>
        <w:t>Troubleshooting</w:t>
      </w:r>
      <w:r>
        <w:br/>
      </w:r>
      <w:r>
        <w:t xml:space="preserve"> ↓</w:t>
      </w:r>
      <w:r>
        <w:br/>
      </w:r>
      <w:r>
        <w:t>Subjects</w:t>
      </w:r>
      <w:r>
        <w:br/>
      </w:r>
      <w:r>
        <w:t xml:space="preserve"> ↓</w:t>
      </w:r>
      <w:r>
        <w:br/>
      </w:r>
      <w:r>
        <w:t>Calculators</w:t>
      </w:r>
      <w:r>
        <w:br/>
      </w:r>
      <w:r>
        <w:t xml:space="preserve"> ↓</w:t>
      </w:r>
      <w:r>
        <w:br/>
      </w:r>
      <w:r>
        <w:t>Labs</w:t>
      </w:r>
    </w:p>
    <w:p>
      <w:r>
        <w:t>This is extremely important because ChemBase will eventually contain many industries.</w:t>
      </w:r>
    </w:p>
    <w:p>
      <w:r>
        <w:rPr>
          <w:b/>
        </w:rPr>
        <w:t>30. CENTRAL EQUIPMENT DATABASE</w:t>
      </w:r>
    </w:p>
    <w:p>
      <w:r>
        <w:t>The equipment database must be shared across:</w:t>
      </w:r>
    </w:p>
    <w:p>
      <w:r>
        <w:t>Industry</w:t>
      </w:r>
      <w:r>
        <w:br/>
      </w:r>
      <w:r>
        <w:t>Subjects</w:t>
      </w:r>
      <w:r>
        <w:br/>
      </w:r>
      <w:r>
        <w:t>Lab Assistant</w:t>
      </w:r>
      <w:r>
        <w:br/>
      </w:r>
      <w:r>
        <w:t>Safety</w:t>
      </w:r>
      <w:r>
        <w:br/>
      </w:r>
      <w:r>
        <w:t>Viva</w:t>
      </w:r>
      <w:r>
        <w:br/>
      </w:r>
      <w:r>
        <w:t>Calculators</w:t>
      </w:r>
      <w:r>
        <w:br/>
      </w:r>
      <w:r>
        <w:t>AI Tutor</w:t>
      </w:r>
    </w:p>
    <w:p>
      <w:r>
        <w:t>Do not duplicate equipment profiles.</w:t>
      </w:r>
    </w:p>
    <w:p>
      <w:r>
        <w:t>Each equipment item should have a unique ID.</w:t>
      </w:r>
    </w:p>
    <w:p>
      <w:r>
        <w:t>Example:</w:t>
      </w:r>
    </w:p>
    <w:p>
      <w:r>
        <w:t>equipmentId: HX-SHELL-TUBE-001</w:t>
      </w:r>
      <w:r>
        <w:br/>
      </w:r>
      <w:r>
        <w:t>name: Shell and Tube Heat Exchanger</w:t>
      </w:r>
    </w:p>
    <w:p>
      <w:r>
        <w:t>Then different modules reference that ID.</w:t>
      </w:r>
    </w:p>
    <w:p>
      <w:r>
        <w:rPr>
          <w:b/>
        </w:rPr>
        <w:t>31. CONTENT QUALITY</w:t>
      </w:r>
    </w:p>
    <w:p>
      <w:r>
        <w:t>Do not generate random generic technical information.</w:t>
      </w:r>
    </w:p>
    <w:p>
      <w:r>
        <w:t>For every industrial data point distinguish between:</w:t>
      </w:r>
    </w:p>
    <w:p>
      <w:r>
        <w:t>Fundamental Engineering Knowledge</w:t>
      </w:r>
    </w:p>
    <w:p>
      <w:r>
        <w:t>Generally accepted principles.</w:t>
      </w:r>
    </w:p>
    <w:p>
      <w:r>
        <w:t>Typical Industry Data</w:t>
      </w:r>
    </w:p>
    <w:p>
      <w:r>
        <w:t>Clearly labelled as typical.</w:t>
      </w:r>
    </w:p>
    <w:p>
      <w:r>
        <w:t>Plant-Specific Data</w:t>
      </w:r>
    </w:p>
    <w:p>
      <w:r>
        <w:t>Only show if actual plant data are provided.</w:t>
      </w:r>
    </w:p>
    <w:p>
      <w:r>
        <w:t>Never fabricate plant operating conditions, equipment specifications, production capacities, or safety limits.</w:t>
      </w:r>
    </w:p>
    <w:p>
      <w:r>
        <w:rPr>
          <w:b/>
        </w:rPr>
        <w:t>32. UI DESIGN</w:t>
      </w:r>
    </w:p>
    <w:p>
      <w:r>
        <w:t>Keep the interface clean.</w:t>
      </w:r>
    </w:p>
    <w:p>
      <w:r>
        <w:t>Do NOT fill the screen with huge paragraphs.</w:t>
      </w:r>
    </w:p>
    <w:p>
      <w:r>
        <w:t>Prefer:</w:t>
      </w:r>
    </w:p>
    <w:p>
      <w:r>
        <w:t>- Cards</w:t>
      </w:r>
      <w:r>
        <w:br/>
      </w:r>
      <w:r>
        <w:t>- Tabs</w:t>
      </w:r>
      <w:r>
        <w:br/>
      </w:r>
      <w:r>
        <w:t>- Accordions</w:t>
      </w:r>
      <w:r>
        <w:br/>
      </w:r>
      <w:r>
        <w:t>- Tables</w:t>
      </w:r>
      <w:r>
        <w:br/>
      </w:r>
      <w:r>
        <w:t>- Process diagrams</w:t>
      </w:r>
      <w:r>
        <w:br/>
      </w:r>
      <w:r>
        <w:t>- Equipment cards</w:t>
      </w:r>
      <w:r>
        <w:br/>
      </w:r>
      <w:r>
        <w:t>- Parameter cards</w:t>
      </w:r>
      <w:r>
        <w:br/>
      </w:r>
      <w:r>
        <w:t>- Interactive charts</w:t>
      </w:r>
      <w:r>
        <w:br/>
      </w:r>
      <w:r>
        <w:t>- Flow diagrams</w:t>
      </w:r>
    </w:p>
    <w:p>
      <w:r>
        <w:t>Use progressive disclosure:</w:t>
      </w:r>
    </w:p>
    <w:p>
      <w:r>
        <w:t>Overview → Details → Advanced</w:t>
      </w:r>
    </w:p>
    <w:p>
      <w:r>
        <w:t>Students should not be overwhelmed.</w:t>
      </w:r>
    </w:p>
    <w:p>
      <w:r>
        <w:rPr>
          <w:b/>
        </w:rPr>
        <w:t>33. RESPONSIVE DESIGN</w:t>
      </w:r>
    </w:p>
    <w:p>
      <w:r>
        <w:t>Industry must work properly on:</w:t>
      </w:r>
    </w:p>
    <w:p>
      <w:r>
        <w:t>- Mobile</w:t>
      </w:r>
      <w:r>
        <w:br/>
      </w:r>
      <w:r>
        <w:t>- Tablet</w:t>
      </w:r>
      <w:r>
        <w:br/>
      </w:r>
      <w:r>
        <w:t>- Desktop</w:t>
      </w:r>
    </w:p>
    <w:p>
      <w:r>
        <w:t>On mobile:</w:t>
      </w:r>
    </w:p>
    <w:p>
      <w:r>
        <w:t>- Horizontal tab scrolling</w:t>
      </w:r>
      <w:r>
        <w:br/>
      </w:r>
      <w:r>
        <w:t>- Collapsible sections</w:t>
      </w:r>
      <w:r>
        <w:br/>
      </w:r>
      <w:r>
        <w:t>- Compact process flow</w:t>
      </w:r>
      <w:r>
        <w:br/>
      </w:r>
      <w:r>
        <w:t>- Stacked cards</w:t>
      </w:r>
    </w:p>
    <w:p>
      <w:r>
        <w:t>On desktop:</w:t>
      </w:r>
    </w:p>
    <w:p>
      <w:r>
        <w:t>- Sidebar/navigation</w:t>
      </w:r>
      <w:r>
        <w:br/>
      </w:r>
      <w:r>
        <w:t>- Process diagram</w:t>
      </w:r>
      <w:r>
        <w:br/>
      </w:r>
      <w:r>
        <w:t>- Detail panel</w:t>
      </w:r>
      <w:r>
        <w:br/>
      </w:r>
      <w:r>
        <w:t>- Related information panel</w:t>
      </w:r>
    </w:p>
    <w:p>
      <w:r>
        <w:rPr>
          <w:b/>
        </w:rPr>
        <w:t>34. SAVE / BOOKMARK</w:t>
      </w:r>
    </w:p>
    <w:p>
      <w:r>
        <w:t>Students should be able to:</w:t>
      </w:r>
    </w:p>
    <w:p>
      <w:r>
        <w:t>- Bookmark industry</w:t>
      </w:r>
      <w:r>
        <w:br/>
      </w:r>
      <w:r>
        <w:t>- Bookmark process</w:t>
      </w:r>
      <w:r>
        <w:br/>
      </w:r>
      <w:r>
        <w:t>- Bookmark equipment</w:t>
      </w:r>
      <w:r>
        <w:br/>
      </w:r>
      <w:r>
        <w:t>- Save challenges</w:t>
      </w:r>
      <w:r>
        <w:br/>
      </w:r>
      <w:r>
        <w:t>- Save notes</w:t>
      </w:r>
      <w:r>
        <w:br/>
      </w:r>
      <w:r>
        <w:t>- Save troubleshooting cases</w:t>
      </w:r>
    </w:p>
    <w:p>
      <w:r>
        <w:t>Create:</w:t>
      </w:r>
    </w:p>
    <w:p>
      <w:r>
        <w:t>My Industry</w:t>
      </w:r>
    </w:p>
    <w:p>
      <w:r>
        <w:t>with:</w:t>
      </w:r>
    </w:p>
    <w:p>
      <w:r>
        <w:t>- Saved Industries</w:t>
      </w:r>
      <w:r>
        <w:br/>
      </w:r>
      <w:r>
        <w:t>- Saved Equipment</w:t>
      </w:r>
      <w:r>
        <w:br/>
      </w:r>
      <w:r>
        <w:t>- Saved Processes</w:t>
      </w:r>
      <w:r>
        <w:br/>
      </w:r>
      <w:r>
        <w:t>- Saved Challenges</w:t>
      </w:r>
      <w:r>
        <w:br/>
      </w:r>
      <w:r>
        <w:t>- Notes</w:t>
      </w:r>
    </w:p>
    <w:p>
      <w:r>
        <w:rPr>
          <w:b/>
        </w:rPr>
        <w:t>35. LEARNING PROGRESS</w:t>
      </w:r>
    </w:p>
    <w:p>
      <w:r>
        <w:t>Track:</w:t>
      </w:r>
    </w:p>
    <w:p>
      <w:r>
        <w:t>- Industries explored</w:t>
      </w:r>
      <w:r>
        <w:br/>
      </w:r>
      <w:r>
        <w:t>- Processes studied</w:t>
      </w:r>
      <w:r>
        <w:br/>
      </w:r>
      <w:r>
        <w:t>- Equipment studied</w:t>
      </w:r>
      <w:r>
        <w:br/>
      </w:r>
      <w:r>
        <w:t>- Challenges completed</w:t>
      </w:r>
      <w:r>
        <w:br/>
      </w:r>
      <w:r>
        <w:t>- Interview questions answered</w:t>
      </w:r>
      <w:r>
        <w:br/>
      </w:r>
      <w:r>
        <w:t>- Internship modules completed</w:t>
      </w:r>
    </w:p>
    <w:p>
      <w:r>
        <w:t>Show:</w:t>
      </w:r>
    </w:p>
    <w:p>
      <w:r>
        <w:t>Industry Learning Progress</w:t>
      </w:r>
    </w:p>
    <w:p>
      <w:r>
        <w:t>Example:</w:t>
      </w:r>
    </w:p>
    <w:p>
      <w:r>
        <w:t>Cement Industry</w:t>
      </w:r>
      <w:r>
        <w:br/>
      </w:r>
      <w:r>
        <w:t>████████░░ 80%</w:t>
      </w:r>
    </w:p>
    <w:p>
      <w:r>
        <w:t>Processes: 8/10</w:t>
      </w:r>
      <w:r>
        <w:br/>
      </w:r>
      <w:r>
        <w:t>Equipment: 14/18</w:t>
      </w:r>
      <w:r>
        <w:br/>
      </w:r>
      <w:r>
        <w:t>Challenges: 6/10</w:t>
      </w:r>
      <w:r>
        <w:br/>
      </w:r>
      <w:r>
        <w:t>Interview: 24 questions</w:t>
      </w:r>
    </w:p>
    <w:p>
      <w:r>
        <w:rPr>
          <w:b/>
        </w:rPr>
        <w:t>36. INITIAL CONTENT PRIORITY</w:t>
      </w:r>
    </w:p>
    <w:p>
      <w:r>
        <w:t>Do NOT try to fully build 15 industries immediately.</w:t>
      </w:r>
    </w:p>
    <w:p>
      <w:r>
        <w:t>Build the architecture first.</w:t>
      </w:r>
    </w:p>
    <w:p>
      <w:r>
        <w:t>Then initially create high-quality content for:</w:t>
      </w:r>
    </w:p>
    <w:p>
      <w:r>
        <w:rPr>
          <w:b/>
        </w:rPr>
        <w:t>1. Fertilizer</w:t>
      </w:r>
      <w:r>
        <w:br/>
      </w:r>
      <w:r>
        <w:rPr>
          <w:b/>
        </w:rPr>
        <w:t>2. Cement</w:t>
      </w:r>
      <w:r>
        <w:br/>
      </w:r>
      <w:r>
        <w:rPr>
          <w:b/>
        </w:rPr>
        <w:t>3. Oil &amp; Gas / Refinery</w:t>
      </w:r>
      <w:r>
        <w:br/>
      </w:r>
      <w:r>
        <w:rPr>
          <w:b/>
        </w:rPr>
        <w:t>4. Chemical Manufacturing</w:t>
      </w:r>
      <w:r>
        <w:br/>
      </w:r>
      <w:r>
        <w:rPr>
          <w:b/>
        </w:rPr>
        <w:t>5. Pharmaceutical</w:t>
      </w:r>
    </w:p>
    <w:p>
      <w:r>
        <w:t>Once the architecture works, additional industries should be data additions rather than new UI development.</w:t>
      </w:r>
    </w:p>
    <w:p>
      <w:r>
        <w:rPr>
          <w:b/>
        </w:rPr>
        <w:t>37. MOST IMPORTANT USER EXPERIENCE</w:t>
      </w:r>
    </w:p>
    <w:p>
      <w:r>
        <w:t>The student should be able to follow this journey:</w:t>
      </w:r>
    </w:p>
    <w:p>
      <w:r>
        <w:t>Industry</w:t>
      </w:r>
      <w:r>
        <w:br/>
      </w:r>
      <w:r>
        <w:t xml:space="preserve">   ↓</w:t>
      </w:r>
      <w:r>
        <w:br/>
      </w:r>
      <w:r>
        <w:t>Process</w:t>
      </w:r>
      <w:r>
        <w:br/>
      </w:r>
      <w:r>
        <w:t xml:space="preserve">   ↓</w:t>
      </w:r>
      <w:r>
        <w:br/>
      </w:r>
      <w:r>
        <w:t>Equipment</w:t>
      </w:r>
      <w:r>
        <w:br/>
      </w:r>
      <w:r>
        <w:t xml:space="preserve">   ↓</w:t>
      </w:r>
      <w:r>
        <w:br/>
      </w:r>
      <w:r>
        <w:t>How it works</w:t>
      </w:r>
      <w:r>
        <w:br/>
      </w:r>
      <w:r>
        <w:t xml:space="preserve">   ↓</w:t>
      </w:r>
      <w:r>
        <w:br/>
      </w:r>
      <w:r>
        <w:t>Operating parameters</w:t>
      </w:r>
      <w:r>
        <w:br/>
      </w:r>
      <w:r>
        <w:t xml:space="preserve">   ↓</w:t>
      </w:r>
      <w:r>
        <w:br/>
      </w:r>
      <w:r>
        <w:t>Control</w:t>
      </w:r>
      <w:r>
        <w:br/>
      </w:r>
      <w:r>
        <w:t xml:space="preserve">   ↓</w:t>
      </w:r>
      <w:r>
        <w:br/>
      </w:r>
      <w:r>
        <w:t>Safety</w:t>
      </w:r>
      <w:r>
        <w:br/>
      </w:r>
      <w:r>
        <w:t xml:space="preserve">   ↓</w:t>
      </w:r>
      <w:r>
        <w:br/>
      </w:r>
      <w:r>
        <w:t>Troubleshooting</w:t>
      </w:r>
      <w:r>
        <w:br/>
      </w:r>
      <w:r>
        <w:t xml:space="preserve">   ↓</w:t>
      </w:r>
      <w:r>
        <w:br/>
      </w:r>
      <w:r>
        <w:t>Engineering Challenge</w:t>
      </w:r>
      <w:r>
        <w:br/>
      </w:r>
      <w:r>
        <w:t xml:space="preserve">   ↓</w:t>
      </w:r>
      <w:r>
        <w:br/>
      </w:r>
      <w:r>
        <w:t>Related Subject</w:t>
      </w:r>
      <w:r>
        <w:br/>
      </w:r>
      <w:r>
        <w:t xml:space="preserve">   ↓</w:t>
      </w:r>
      <w:r>
        <w:br/>
      </w:r>
      <w:r>
        <w:t>Calculator</w:t>
      </w:r>
      <w:r>
        <w:br/>
      </w:r>
      <w:r>
        <w:t xml:space="preserve">   ↓</w:t>
      </w:r>
      <w:r>
        <w:br/>
      </w:r>
      <w:r>
        <w:t>Lab</w:t>
      </w:r>
      <w:r>
        <w:br/>
      </w:r>
      <w:r>
        <w:t xml:space="preserve">   ↓</w:t>
      </w:r>
      <w:r>
        <w:br/>
      </w:r>
      <w:r>
        <w:t>Viva</w:t>
      </w:r>
    </w:p>
    <w:p>
      <w:r>
        <w:t>This connection is the core of the Industry feature.</w:t>
      </w:r>
    </w:p>
    <w:p>
      <w:r>
        <w:rPr>
          <w:b/>
        </w:rPr>
        <w:t>38. EXAMPLE COMPLETE USER JOURNEY</w:t>
      </w:r>
    </w:p>
    <w:p>
      <w:r>
        <w:t>Student opens:</w:t>
      </w:r>
    </w:p>
    <w:p>
      <w:r>
        <w:t>Industry → Cement</w:t>
      </w:r>
    </w:p>
    <w:p>
      <w:r>
        <w:t>↓</w:t>
      </w:r>
    </w:p>
    <w:p>
      <w:r>
        <w:t>Selects:</w:t>
      </w:r>
    </w:p>
    <w:p>
      <w:r>
        <w:t>Rotary Kiln</w:t>
      </w:r>
    </w:p>
    <w:p>
      <w:r>
        <w:t>↓</w:t>
      </w:r>
    </w:p>
    <w:p>
      <w:r>
        <w:t>Sees:</w:t>
      </w:r>
    </w:p>
    <w:p>
      <w:r>
        <w:t>Purpose</w:t>
      </w:r>
    </w:p>
    <w:p>
      <w:r>
        <w:t>Working Principle</w:t>
      </w:r>
    </w:p>
    <w:p>
      <w:r>
        <w:t>Inputs</w:t>
      </w:r>
    </w:p>
    <w:p>
      <w:r>
        <w:t>Outputs</w:t>
      </w:r>
    </w:p>
    <w:p>
      <w:r>
        <w:t>Operating Parameters</w:t>
      </w:r>
    </w:p>
    <w:p>
      <w:r>
        <w:t>Temperature</w:t>
      </w:r>
    </w:p>
    <w:p>
      <w:r>
        <w:t>Pressure</w:t>
      </w:r>
    </w:p>
    <w:p>
      <w:r>
        <w:t>Feed Rate</w:t>
      </w:r>
    </w:p>
    <w:p>
      <w:r>
        <w:t>Fuel</w:t>
      </w:r>
    </w:p>
    <w:p>
      <w:r>
        <w:t>↓</w:t>
      </w:r>
    </w:p>
    <w:p>
      <w:r>
        <w:t>Clicks:</w:t>
      </w:r>
    </w:p>
    <w:p>
      <w:r>
        <w:t>Process Control</w:t>
      </w:r>
    </w:p>
    <w:p>
      <w:r>
        <w:t>Sees:</w:t>
      </w:r>
    </w:p>
    <w:p>
      <w:r>
        <w:t>Kiln temperature → PID → fuel flow</w:t>
      </w:r>
    </w:p>
    <w:p>
      <w:r>
        <w:t>↓</w:t>
      </w:r>
    </w:p>
    <w:p>
      <w:r>
        <w:t>Clicks:</w:t>
      </w:r>
    </w:p>
    <w:p>
      <w:r>
        <w:t>Safety</w:t>
      </w:r>
    </w:p>
    <w:p>
      <w:r>
        <w:t>Sees:</w:t>
      </w:r>
    </w:p>
    <w:p>
      <w:r>
        <w:t>High temperature, dust, rotating machinery, combustion hazards</w:t>
      </w:r>
    </w:p>
    <w:p>
      <w:r>
        <w:t>↓</w:t>
      </w:r>
    </w:p>
    <w:p>
      <w:r>
        <w:t>Clicks:</w:t>
      </w:r>
    </w:p>
    <w:p>
      <w:r>
        <w:t>Troubleshooting</w:t>
      </w:r>
    </w:p>
    <w:p>
      <w:r>
        <w:t>Selects:</w:t>
      </w:r>
    </w:p>
    <w:p>
      <w:r>
        <w:t>High fuel consumption</w:t>
      </w:r>
    </w:p>
    <w:p>
      <w:r>
        <w:t>ChemBase provides possible causes and investigation steps.</w:t>
      </w:r>
    </w:p>
    <w:p>
      <w:r>
        <w:t>↓</w:t>
      </w:r>
    </w:p>
    <w:p>
      <w:r>
        <w:t>Clicks:</w:t>
      </w:r>
    </w:p>
    <w:p>
      <w:r>
        <w:t>Related Subjects</w:t>
      </w:r>
    </w:p>
    <w:p>
      <w:r>
        <w:t>Sees:</w:t>
      </w:r>
    </w:p>
    <w:p>
      <w:r>
        <w:t>Thermodynamics</w:t>
      </w:r>
      <w:r>
        <w:br/>
      </w:r>
      <w:r>
        <w:t>Heat Transfer</w:t>
      </w:r>
      <w:r>
        <w:br/>
      </w:r>
      <w:r>
        <w:t>Reaction Engineering</w:t>
      </w:r>
      <w:r>
        <w:br/>
      </w:r>
      <w:r>
        <w:t>Process Control</w:t>
      </w:r>
    </w:p>
    <w:p>
      <w:r>
        <w:t>↓</w:t>
      </w:r>
    </w:p>
    <w:p>
      <w:r>
        <w:t>Clicks:</w:t>
      </w:r>
    </w:p>
    <w:p>
      <w:r>
        <w:t>Heat Transfer</w:t>
      </w:r>
    </w:p>
    <w:p>
      <w:r>
        <w:t>↓</w:t>
      </w:r>
    </w:p>
    <w:p>
      <w:r>
        <w:t>Opens relevant ChemBase Heat Transfer content/calculators.</w:t>
      </w:r>
    </w:p>
    <w:p>
      <w:r>
        <w:t>↓</w:t>
      </w:r>
    </w:p>
    <w:p>
      <w:r>
        <w:t>Clicks:</w:t>
      </w:r>
    </w:p>
    <w:p>
      <w:r>
        <w:t>Engineering Challenge</w:t>
      </w:r>
    </w:p>
    <w:p>
      <w:r>
        <w:t>Receives:</w:t>
      </w:r>
    </w:p>
    <w:p>
      <w:r>
        <w:t>“Kiln outlet temperature has decreased. What would you investigate?”</w:t>
      </w:r>
    </w:p>
    <w:p>
      <w:r>
        <w:t>↓</w:t>
      </w:r>
    </w:p>
    <w:p>
      <w:r>
        <w:t>Completes challenge.</w:t>
      </w:r>
    </w:p>
    <w:p>
      <w:r>
        <w:t>↓</w:t>
      </w:r>
    </w:p>
    <w:p>
      <w:r>
        <w:t>ChemBase evaluates reasoning.</w:t>
      </w:r>
    </w:p>
    <w:p>
      <w:r>
        <w:t>This is the experience we want.</w:t>
      </w:r>
    </w:p>
    <w:p>
      <w:r>
        <w:rPr>
          <w:b/>
        </w:rPr>
        <w:t>39. DO NOT DO THESE THINGS</w:t>
      </w:r>
    </w:p>
    <w:p>
      <w:r>
        <w:t>Do NOT:</w:t>
      </w:r>
    </w:p>
    <w:p>
      <w:r>
        <w:t>- Create a generic Wikipedia-style industry page.</w:t>
      </w:r>
      <w:r>
        <w:br/>
      </w:r>
      <w:r>
        <w:t>- Fill pages with long AI-generated paragraphs.</w:t>
      </w:r>
      <w:r>
        <w:br/>
      </w:r>
      <w:r>
        <w:t>- Duplicate equipment information.</w:t>
      </w:r>
      <w:r>
        <w:br/>
      </w:r>
      <w:r>
        <w:t>- Create fake industrial data.</w:t>
      </w:r>
      <w:r>
        <w:br/>
      </w:r>
      <w:r>
        <w:t>- Create separate equipment databases for Industry and Lab Assistant.</w:t>
      </w:r>
      <w:r>
        <w:br/>
      </w:r>
      <w:r>
        <w:t>- Add hundreds of industries with shallow information.</w:t>
      </w:r>
      <w:r>
        <w:br/>
      </w:r>
      <w:r>
        <w:t>- Make every industry page identical if the process structure differs.</w:t>
      </w:r>
      <w:r>
        <w:br/>
      </w:r>
      <w:r>
        <w:t>- Create unnecessary animations.</w:t>
      </w:r>
      <w:r>
        <w:br/>
      </w:r>
      <w:r>
        <w:t>- Add features that don't help students understand engineering.</w:t>
      </w:r>
      <w:r>
        <w:br/>
      </w:r>
      <w:r>
        <w:t>- Replace existing ChemBase functionality.</w:t>
      </w:r>
    </w:p>
    <w:p>
      <w:r>
        <w:rPr>
          <w:b/>
        </w:rPr>
        <w:t>40. FINAL INDUSTRY NAVIGATION</w:t>
      </w:r>
    </w:p>
    <w:p>
      <w:r>
        <w:t>The final Industry section should approximately be:</w:t>
      </w:r>
    </w:p>
    <w:p>
      <w:r>
        <w:rPr>
          <w:b/>
        </w:rPr>
        <w:t>🏭 INDUSTRY</w:t>
      </w:r>
    </w:p>
    <w:p>
      <w:r>
        <w:t>├── 🔎 Search</w:t>
      </w:r>
      <w:r>
        <w:br/>
      </w:r>
      <w:r>
        <w:t>├── 🌐 Explore Industries</w:t>
      </w:r>
      <w:r>
        <w:br/>
      </w:r>
      <w:r>
        <w:t>├── 🏭 Industries</w:t>
      </w:r>
      <w:r>
        <w:br/>
      </w:r>
      <w:r>
        <w:t>├── 🔄 Process Explorer</w:t>
      </w:r>
      <w:r>
        <w:br/>
      </w:r>
      <w:r>
        <w:t>├── ⚙️ Equipment Library</w:t>
      </w:r>
      <w:r>
        <w:br/>
      </w:r>
      <w:r>
        <w:t>├── 📊 Operating Parameters</w:t>
      </w:r>
      <w:r>
        <w:br/>
      </w:r>
      <w:r>
        <w:t>├── 🎛️ Process Control</w:t>
      </w:r>
      <w:r>
        <w:br/>
      </w:r>
      <w:r>
        <w:t>├── 🧮 Mass &amp; Energy Analysis</w:t>
      </w:r>
      <w:r>
        <w:br/>
      </w:r>
      <w:r>
        <w:t>├── ⚠️ Safety</w:t>
      </w:r>
      <w:r>
        <w:br/>
      </w:r>
      <w:r>
        <w:t>├── 🌱 Environment</w:t>
      </w:r>
      <w:r>
        <w:br/>
      </w:r>
      <w:r>
        <w:t>├── 🔧 Troubleshooting</w:t>
      </w:r>
      <w:r>
        <w:br/>
      </w:r>
      <w:r>
        <w:t>├── 🧠 Engineering Challenges</w:t>
      </w:r>
      <w:r>
        <w:br/>
      </w:r>
      <w:r>
        <w:t>├── 🎓 Internship Mode</w:t>
      </w:r>
      <w:r>
        <w:br/>
      </w:r>
      <w:r>
        <w:t>├── 🤖 Industry AI Tutor</w:t>
      </w:r>
      <w:r>
        <w:br/>
      </w:r>
      <w:r>
        <w:t>├── 💼 Industry Interview</w:t>
      </w:r>
      <w:r>
        <w:br/>
      </w:r>
      <w:r>
        <w:t>├── 👨‍🔬 Chemical Engineering Careers</w:t>
      </w:r>
      <w:r>
        <w:br/>
      </w:r>
      <w:r>
        <w:t>├── 📄 Industrial Documents</w:t>
      </w:r>
      <w:r>
        <w:br/>
      </w:r>
      <w:r>
        <w:t>└── ⭐ My Industry</w:t>
      </w:r>
    </w:p>
    <w:p>
      <w:r>
        <w:rPr>
          <w:b/>
        </w:rPr>
        <w:t>FINAL PRODUCT PRINCIPLE</w:t>
      </w:r>
    </w:p>
    <w:p>
      <w:r>
        <w:t>Build Industry around this philosophy:</w:t>
      </w:r>
    </w:p>
    <w:p>
      <w:r>
        <w:t>“Subjects teach the theory.”</w:t>
      </w:r>
    </w:p>
    <w:p>
      <w:r>
        <w:t>“Lab Assistant teaches students how to perform and analyze experiments.”</w:t>
      </w:r>
    </w:p>
    <w:p>
      <w:r>
        <w:t>“Industry teaches students how that Chemical Engineering knowledge is actually used in industrial plants.”</w:t>
      </w:r>
    </w:p>
    <w:p>
      <w:r>
        <w:t>Everything should be interconnected.</w:t>
      </w:r>
    </w:p>
    <w:p>
      <w:r>
        <w:t>For example:</w:t>
      </w:r>
    </w:p>
    <w:p>
      <w:r>
        <w:t>Shell &amp; Tube Heat Exchanger</w:t>
      </w:r>
    </w:p>
    <w:p>
      <w:r>
        <w:t>→ Lab: Perform heat exchanger experiment</w:t>
      </w:r>
      <w:r>
        <w:br/>
      </w:r>
      <w:r>
        <w:t>→ Subject: Heat Transfer</w:t>
      </w:r>
      <w:r>
        <w:br/>
      </w:r>
      <w:r>
        <w:t>→ Calculators: LMTD / NTU / Heat Duty</w:t>
      </w:r>
      <w:r>
        <w:br/>
      </w:r>
      <w:r>
        <w:t>→ Industry: Industrial heat exchanger</w:t>
      </w:r>
      <w:r>
        <w:br/>
      </w:r>
      <w:r>
        <w:t>→ Control: Temperature control loop</w:t>
      </w:r>
      <w:r>
        <w:br/>
      </w:r>
      <w:r>
        <w:t>→ Safety: Pressure/temperature hazards</w:t>
      </w:r>
      <w:r>
        <w:br/>
      </w:r>
      <w:r>
        <w:t>→ Troubleshooting: Fouling / low heat-transfer performance</w:t>
      </w:r>
      <w:r>
        <w:br/>
      </w:r>
      <w:r>
        <w:t>→ Viva: Heat exchanger questions</w:t>
      </w:r>
      <w:r>
        <w:br/>
      </w:r>
      <w:r>
        <w:t>→ Career: Process/Design/Utilities Engineer</w:t>
      </w:r>
    </w:p>
    <w:p>
      <w:r>
        <w:t>This interconnected architecture is more important than simply adding more content.</w:t>
      </w:r>
    </w:p>
    <w:p>
      <w:r>
        <w:t>Build the Industry section so that adding a new industry later mostly means adding structured Industry → Process → Equipment → Data rather than writing new UI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